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E1D16" w14:textId="77777777" w:rsidR="008D13ED" w:rsidRDefault="008D13ED" w:rsidP="008D13ED">
      <w:pPr>
        <w:spacing w:after="207" w:line="216" w:lineRule="auto"/>
        <w:ind w:right="324"/>
        <w:jc w:val="center"/>
        <w:rPr>
          <w:rFonts w:ascii="Cambria" w:eastAsia="Cambria" w:hAnsi="Cambria" w:cs="Cambria"/>
          <w:b/>
          <w:sz w:val="34"/>
        </w:rPr>
      </w:pPr>
    </w:p>
    <w:p w14:paraId="0DCA6EE2" w14:textId="05BEABB6" w:rsidR="008D13ED" w:rsidRDefault="008D13ED" w:rsidP="008D13ED">
      <w:pPr>
        <w:spacing w:after="207" w:line="216" w:lineRule="auto"/>
        <w:ind w:right="324"/>
        <w:jc w:val="center"/>
      </w:pPr>
      <w:r>
        <w:rPr>
          <w:rFonts w:ascii="Cambria" w:eastAsia="Cambria" w:hAnsi="Cambria" w:cs="Cambria"/>
          <w:b/>
          <w:sz w:val="34"/>
        </w:rPr>
        <w:t>CHAROTAR UNIVERSITY OF SCIENCE AND TECHNOLOGY</w:t>
      </w:r>
    </w:p>
    <w:p w14:paraId="2A0C88C7" w14:textId="77777777" w:rsidR="008D13ED" w:rsidRDefault="008D13ED" w:rsidP="008D13ED">
      <w:pPr>
        <w:spacing w:after="154"/>
        <w:ind w:left="10" w:right="1440" w:hanging="10"/>
        <w:jc w:val="center"/>
      </w:pPr>
      <w:r>
        <w:rPr>
          <w:rFonts w:ascii="Cambria" w:eastAsia="Cambria" w:hAnsi="Cambria" w:cs="Cambria"/>
          <w:sz w:val="24"/>
        </w:rPr>
        <w:t>FACULTY OF TECHNOLOGY AND ENGINEERING</w:t>
      </w:r>
    </w:p>
    <w:p w14:paraId="3DE8085E" w14:textId="77777777" w:rsidR="008D13ED" w:rsidRDefault="008D13ED" w:rsidP="008D13ED">
      <w:pPr>
        <w:spacing w:after="154"/>
        <w:ind w:left="10" w:right="1440" w:hanging="10"/>
        <w:jc w:val="center"/>
      </w:pPr>
      <w:r>
        <w:rPr>
          <w:rFonts w:ascii="Cambria" w:eastAsia="Cambria" w:hAnsi="Cambria" w:cs="Cambria"/>
          <w:sz w:val="24"/>
        </w:rPr>
        <w:t>CHANDUBHAI S. PATEL INSTITUTE OF TECHNOLOGY</w:t>
      </w:r>
    </w:p>
    <w:p w14:paraId="0995E255" w14:textId="77777777" w:rsidR="008D13ED" w:rsidRDefault="008D13ED" w:rsidP="008D13ED">
      <w:pPr>
        <w:spacing w:after="1754" w:line="265" w:lineRule="auto"/>
        <w:ind w:left="370" w:hanging="10"/>
      </w:pPr>
      <w:r>
        <w:rPr>
          <w:rFonts w:ascii="Cambria" w:eastAsia="Cambria" w:hAnsi="Cambria" w:cs="Cambria"/>
          <w:sz w:val="24"/>
        </w:rPr>
        <w:t>DEPARTMENT OF ARTIFICIAL INTELLIGENCE &amp; MACHINE LEARNING</w:t>
      </w:r>
    </w:p>
    <w:p w14:paraId="6DF89175" w14:textId="77777777" w:rsidR="008D13ED" w:rsidRDefault="008D13ED" w:rsidP="008D13ED">
      <w:pPr>
        <w:spacing w:after="373"/>
        <w:ind w:right="1440"/>
        <w:jc w:val="center"/>
        <w:rPr>
          <w:rFonts w:ascii="Cambria" w:eastAsia="Cambria" w:hAnsi="Cambria" w:cs="Cambria"/>
          <w:b/>
          <w:sz w:val="50"/>
        </w:rPr>
      </w:pPr>
    </w:p>
    <w:p w14:paraId="07783493" w14:textId="77777777" w:rsidR="008D13ED" w:rsidRDefault="008D13ED" w:rsidP="008D13ED">
      <w:pPr>
        <w:spacing w:after="373"/>
        <w:ind w:right="1440"/>
        <w:jc w:val="center"/>
        <w:rPr>
          <w:rFonts w:ascii="Cambria" w:eastAsia="Cambria" w:hAnsi="Cambria" w:cs="Cambria"/>
          <w:b/>
          <w:sz w:val="50"/>
        </w:rPr>
      </w:pPr>
    </w:p>
    <w:p w14:paraId="561884BC" w14:textId="73F13481" w:rsidR="008D13ED" w:rsidRDefault="008D13ED" w:rsidP="008D13ED">
      <w:pPr>
        <w:spacing w:after="373"/>
        <w:ind w:right="1440"/>
        <w:jc w:val="center"/>
      </w:pPr>
      <w:r>
        <w:rPr>
          <w:rFonts w:ascii="Cambria" w:eastAsia="Cambria" w:hAnsi="Cambria" w:cs="Cambria"/>
          <w:b/>
          <w:sz w:val="50"/>
        </w:rPr>
        <w:t>Practical File</w:t>
      </w:r>
    </w:p>
    <w:p w14:paraId="05A9006F" w14:textId="77777777" w:rsidR="008D13ED" w:rsidRDefault="008D13ED" w:rsidP="008D13ED">
      <w:pPr>
        <w:spacing w:after="1356" w:line="216" w:lineRule="auto"/>
        <w:ind w:left="827" w:right="2267"/>
        <w:jc w:val="center"/>
      </w:pPr>
      <w:r>
        <w:rPr>
          <w:rFonts w:ascii="Cambria" w:eastAsia="Cambria" w:hAnsi="Cambria" w:cs="Cambria"/>
          <w:sz w:val="34"/>
        </w:rPr>
        <w:t>Subject: Mobile Application Development (AIML308)</w:t>
      </w:r>
    </w:p>
    <w:p w14:paraId="3F825786" w14:textId="77777777" w:rsidR="008D13ED" w:rsidRDefault="008D13ED" w:rsidP="008D13ED">
      <w:pPr>
        <w:spacing w:after="0"/>
        <w:ind w:left="864"/>
      </w:pPr>
      <w:r>
        <w:rPr>
          <w:rFonts w:ascii="Cambria" w:eastAsia="Cambria" w:hAnsi="Cambria" w:cs="Cambria"/>
          <w:i/>
          <w:sz w:val="29"/>
        </w:rPr>
        <w:t>Submitted by:</w:t>
      </w:r>
    </w:p>
    <w:p w14:paraId="0664882D" w14:textId="75A90FFC" w:rsidR="008D13ED" w:rsidRDefault="008D13ED" w:rsidP="008D13ED">
      <w:pPr>
        <w:tabs>
          <w:tab w:val="center" w:pos="1939"/>
          <w:tab w:val="center" w:pos="7186"/>
        </w:tabs>
        <w:spacing w:after="33"/>
      </w:pPr>
      <w:r>
        <w:tab/>
      </w:r>
      <w:r w:rsidR="00381195">
        <w:rPr>
          <w:rFonts w:ascii="Cambria" w:eastAsia="Cambria" w:hAnsi="Cambria" w:cs="Cambria"/>
          <w:b/>
          <w:sz w:val="29"/>
        </w:rPr>
        <w:t>Thakor Siddhraj</w:t>
      </w:r>
      <w:r>
        <w:rPr>
          <w:rFonts w:ascii="Cambria" w:eastAsia="Cambria" w:hAnsi="Cambria" w:cs="Cambria"/>
          <w:b/>
          <w:sz w:val="29"/>
        </w:rPr>
        <w:tab/>
      </w:r>
      <w:r>
        <w:rPr>
          <w:rFonts w:ascii="Cambria" w:eastAsia="Cambria" w:hAnsi="Cambria" w:cs="Cambria"/>
          <w:i/>
          <w:sz w:val="29"/>
        </w:rPr>
        <w:t>Academic Year:</w:t>
      </w:r>
    </w:p>
    <w:p w14:paraId="59C8C751" w14:textId="74BC7B08" w:rsidR="008D13ED" w:rsidRDefault="008D13ED" w:rsidP="008D13ED">
      <w:pPr>
        <w:tabs>
          <w:tab w:val="center" w:pos="1954"/>
          <w:tab w:val="center" w:pos="7076"/>
        </w:tabs>
        <w:spacing w:after="46"/>
      </w:pPr>
      <w:r>
        <w:tab/>
      </w:r>
      <w:r w:rsidR="00381195">
        <w:rPr>
          <w:rFonts w:ascii="Cambria" w:eastAsia="Cambria" w:hAnsi="Cambria" w:cs="Cambria"/>
          <w:b/>
          <w:sz w:val="29"/>
        </w:rPr>
        <w:t>Anilkumar</w:t>
      </w:r>
      <w:r>
        <w:rPr>
          <w:rFonts w:ascii="Cambria" w:eastAsia="Cambria" w:hAnsi="Cambria" w:cs="Cambria"/>
          <w:b/>
          <w:sz w:val="29"/>
        </w:rPr>
        <w:tab/>
        <w:t>2025-26 (ODD)</w:t>
      </w:r>
    </w:p>
    <w:p w14:paraId="06934546" w14:textId="1FABB45F" w:rsidR="008D13ED" w:rsidRDefault="008D13ED" w:rsidP="008D13ED">
      <w:pPr>
        <w:spacing w:after="4497" w:line="265" w:lineRule="auto"/>
        <w:ind w:left="874" w:hanging="10"/>
        <w:rPr>
          <w:rFonts w:ascii="Cambria" w:eastAsia="Cambria" w:hAnsi="Cambria" w:cs="Cambria"/>
          <w:b/>
          <w:sz w:val="29"/>
        </w:rPr>
      </w:pPr>
      <w:r>
        <w:rPr>
          <w:rFonts w:ascii="Cambria" w:eastAsia="Cambria" w:hAnsi="Cambria" w:cs="Cambria"/>
          <w:b/>
          <w:sz w:val="29"/>
        </w:rPr>
        <w:t>ID: 23AIML0</w:t>
      </w:r>
      <w:r w:rsidR="00381195">
        <w:rPr>
          <w:rFonts w:ascii="Cambria" w:eastAsia="Cambria" w:hAnsi="Cambria" w:cs="Cambria"/>
          <w:b/>
          <w:sz w:val="29"/>
        </w:rPr>
        <w:t>7</w:t>
      </w:r>
      <w:r>
        <w:rPr>
          <w:rFonts w:ascii="Cambria" w:eastAsia="Cambria" w:hAnsi="Cambria" w:cs="Cambria"/>
          <w:b/>
          <w:sz w:val="29"/>
        </w:rPr>
        <w:t>0</w:t>
      </w:r>
    </w:p>
    <w:p w14:paraId="7D01FC58" w14:textId="77777777" w:rsidR="001C061D" w:rsidRDefault="001C061D" w:rsidP="001C061D">
      <w:pPr>
        <w:spacing w:after="0"/>
        <w:ind w:left="-5" w:hanging="10"/>
      </w:pPr>
    </w:p>
    <w:p w14:paraId="7993A73E" w14:textId="77777777" w:rsidR="001C061D" w:rsidRDefault="001C061D" w:rsidP="001C061D">
      <w:pPr>
        <w:spacing w:after="0"/>
        <w:ind w:left="-5" w:hanging="10"/>
      </w:pPr>
    </w:p>
    <w:p w14:paraId="5242C936" w14:textId="77777777" w:rsidR="001C061D" w:rsidRDefault="001C061D" w:rsidP="001C061D">
      <w:pPr>
        <w:spacing w:after="0"/>
        <w:ind w:left="-5" w:hanging="10"/>
      </w:pPr>
    </w:p>
    <w:p w14:paraId="67BF6A69" w14:textId="77777777" w:rsidR="001C061D" w:rsidRDefault="001C061D" w:rsidP="001C061D">
      <w:pPr>
        <w:spacing w:after="0"/>
        <w:ind w:left="-5" w:hanging="10"/>
      </w:pPr>
    </w:p>
    <w:p w14:paraId="1005474C" w14:textId="77777777" w:rsidR="001C061D" w:rsidRDefault="001C061D" w:rsidP="001C061D">
      <w:pPr>
        <w:spacing w:after="0"/>
        <w:ind w:left="-5" w:hanging="10"/>
      </w:pPr>
    </w:p>
    <w:p w14:paraId="7C1A3182" w14:textId="77777777" w:rsidR="001C061D" w:rsidRDefault="001C061D" w:rsidP="001C061D">
      <w:pPr>
        <w:spacing w:after="0"/>
        <w:ind w:left="-5" w:hanging="10"/>
      </w:pPr>
    </w:p>
    <w:p w14:paraId="1FA141D9" w14:textId="77777777" w:rsidR="001C061D" w:rsidRDefault="001C061D" w:rsidP="001C061D">
      <w:pPr>
        <w:spacing w:after="0"/>
        <w:ind w:left="-5" w:hanging="10"/>
      </w:pPr>
    </w:p>
    <w:p w14:paraId="159C84C6" w14:textId="77777777" w:rsidR="001C061D" w:rsidRDefault="001C061D" w:rsidP="001C061D">
      <w:pPr>
        <w:spacing w:after="0"/>
        <w:ind w:left="-5" w:hanging="10"/>
      </w:pPr>
    </w:p>
    <w:p w14:paraId="4853C787" w14:textId="77777777" w:rsidR="001C061D" w:rsidRDefault="001C061D" w:rsidP="001C061D">
      <w:pPr>
        <w:spacing w:after="0"/>
        <w:ind w:left="-5" w:hanging="10"/>
      </w:pPr>
    </w:p>
    <w:p w14:paraId="34D5CEA4" w14:textId="77777777" w:rsidR="001C061D" w:rsidRDefault="001C061D" w:rsidP="001C061D">
      <w:pPr>
        <w:spacing w:after="0"/>
        <w:ind w:left="-5" w:hanging="10"/>
      </w:pPr>
    </w:p>
    <w:p w14:paraId="203F44A8" w14:textId="77777777" w:rsidR="008D13ED" w:rsidRDefault="008D13ED" w:rsidP="008D13ED">
      <w:pPr>
        <w:spacing w:after="0"/>
      </w:pPr>
    </w:p>
    <w:sdt>
      <w:sdtPr>
        <w:id w:val="-1445685978"/>
        <w:docPartObj>
          <w:docPartGallery w:val="Table of Contents"/>
        </w:docPartObj>
      </w:sdtPr>
      <w:sdtContent>
        <w:p w14:paraId="393B1302" w14:textId="0D99ED37" w:rsidR="001C061D" w:rsidRDefault="001C061D" w:rsidP="001C061D">
          <w:pPr>
            <w:spacing w:after="0"/>
            <w:ind w:left="-5" w:hanging="10"/>
          </w:pPr>
          <w:r>
            <w:rPr>
              <w:rFonts w:ascii="Cambria" w:eastAsia="Cambria" w:hAnsi="Cambria" w:cs="Cambria"/>
              <w:b/>
              <w:sz w:val="34"/>
            </w:rPr>
            <w:t>Contents</w:t>
          </w:r>
        </w:p>
        <w:p w14:paraId="2A5513F0" w14:textId="58B5190F" w:rsidR="001C061D" w:rsidRDefault="001C061D" w:rsidP="001C061D">
          <w:pPr>
            <w:pStyle w:val="TOC1"/>
            <w:tabs>
              <w:tab w:val="right" w:leader="dot" w:pos="10466"/>
            </w:tabs>
            <w:rPr>
              <w:noProof/>
            </w:rPr>
          </w:pPr>
          <w:r>
            <w:fldChar w:fldCharType="begin"/>
          </w:r>
          <w:r>
            <w:instrText xml:space="preserve"> TOC \o "1-2" \h \z \u </w:instrText>
          </w:r>
          <w:r>
            <w:fldChar w:fldCharType="separate"/>
          </w:r>
          <w:hyperlink w:anchor="_Toc7223">
            <w:r>
              <w:rPr>
                <w:rFonts w:ascii="Cambria" w:eastAsia="Cambria" w:hAnsi="Cambria" w:cs="Cambria"/>
                <w:b/>
                <w:noProof/>
                <w:sz w:val="24"/>
              </w:rPr>
              <w:t>1 Practical 1: Basic Multi-Screen App</w:t>
            </w:r>
            <w:r>
              <w:rPr>
                <w:noProof/>
              </w:rPr>
              <w:tab/>
            </w:r>
          </w:hyperlink>
        </w:p>
        <w:p w14:paraId="1CEA9A5B" w14:textId="368F309D" w:rsidR="001C061D" w:rsidRDefault="001C061D" w:rsidP="001C061D">
          <w:pPr>
            <w:pStyle w:val="TOC2"/>
            <w:tabs>
              <w:tab w:val="right" w:leader="dot" w:pos="10466"/>
            </w:tabs>
            <w:rPr>
              <w:noProof/>
            </w:rPr>
          </w:pPr>
          <w:hyperlink w:anchor="_Toc7224">
            <w:r>
              <w:rPr>
                <w:rFonts w:ascii="Cambria" w:eastAsia="Cambria" w:hAnsi="Cambria" w:cs="Cambria"/>
                <w:noProof/>
                <w:sz w:val="24"/>
              </w:rPr>
              <w:t>1.1 Problem Definition</w:t>
            </w:r>
            <w:r>
              <w:rPr>
                <w:noProof/>
              </w:rPr>
              <w:tab/>
            </w:r>
          </w:hyperlink>
        </w:p>
        <w:p w14:paraId="6F30696D" w14:textId="2E48BA8C" w:rsidR="001C061D" w:rsidRDefault="001C061D" w:rsidP="001C061D">
          <w:pPr>
            <w:pStyle w:val="TOC2"/>
            <w:tabs>
              <w:tab w:val="right" w:leader="dot" w:pos="10466"/>
            </w:tabs>
            <w:rPr>
              <w:noProof/>
            </w:rPr>
          </w:pPr>
          <w:hyperlink w:anchor="_Toc7225">
            <w:r>
              <w:rPr>
                <w:rFonts w:ascii="Cambria" w:eastAsia="Cambria" w:hAnsi="Cambria" w:cs="Cambria"/>
                <w:noProof/>
                <w:sz w:val="24"/>
              </w:rPr>
              <w:t>1.2 Key Skills</w:t>
            </w:r>
            <w:r>
              <w:rPr>
                <w:noProof/>
              </w:rPr>
              <w:tab/>
            </w:r>
          </w:hyperlink>
        </w:p>
        <w:p w14:paraId="2F4968AB" w14:textId="37295996" w:rsidR="001C061D" w:rsidRDefault="001C061D" w:rsidP="001C061D">
          <w:pPr>
            <w:pStyle w:val="TOC1"/>
            <w:tabs>
              <w:tab w:val="right" w:leader="dot" w:pos="10466"/>
            </w:tabs>
            <w:rPr>
              <w:noProof/>
            </w:rPr>
          </w:pPr>
          <w:hyperlink w:anchor="_Toc7226">
            <w:r>
              <w:rPr>
                <w:rFonts w:ascii="Cambria" w:eastAsia="Cambria" w:hAnsi="Cambria" w:cs="Cambria"/>
                <w:b/>
                <w:noProof/>
                <w:sz w:val="24"/>
              </w:rPr>
              <w:t>2 Practical 2: Temperature Converter App</w:t>
            </w:r>
            <w:r>
              <w:rPr>
                <w:noProof/>
              </w:rPr>
              <w:tab/>
            </w:r>
          </w:hyperlink>
        </w:p>
        <w:p w14:paraId="2E413B85" w14:textId="485EA955" w:rsidR="001C061D" w:rsidRDefault="001C061D" w:rsidP="001C061D">
          <w:pPr>
            <w:pStyle w:val="TOC2"/>
            <w:tabs>
              <w:tab w:val="right" w:leader="dot" w:pos="10466"/>
            </w:tabs>
            <w:rPr>
              <w:noProof/>
            </w:rPr>
          </w:pPr>
          <w:hyperlink w:anchor="_Toc7227">
            <w:r>
              <w:rPr>
                <w:rFonts w:ascii="Cambria" w:eastAsia="Cambria" w:hAnsi="Cambria" w:cs="Cambria"/>
                <w:noProof/>
                <w:sz w:val="24"/>
              </w:rPr>
              <w:t>2.1 Problem Definition</w:t>
            </w:r>
            <w:r>
              <w:rPr>
                <w:noProof/>
              </w:rPr>
              <w:tab/>
            </w:r>
          </w:hyperlink>
        </w:p>
        <w:p w14:paraId="1795172A" w14:textId="7292F38C" w:rsidR="001C061D" w:rsidRDefault="001C061D" w:rsidP="001C061D">
          <w:pPr>
            <w:pStyle w:val="TOC2"/>
            <w:tabs>
              <w:tab w:val="right" w:leader="dot" w:pos="10466"/>
            </w:tabs>
            <w:rPr>
              <w:noProof/>
            </w:rPr>
          </w:pPr>
          <w:hyperlink w:anchor="_Toc7228">
            <w:r>
              <w:rPr>
                <w:rFonts w:ascii="Cambria" w:eastAsia="Cambria" w:hAnsi="Cambria" w:cs="Cambria"/>
                <w:noProof/>
                <w:sz w:val="24"/>
              </w:rPr>
              <w:t>2.2 Key Skills</w:t>
            </w:r>
            <w:r>
              <w:rPr>
                <w:noProof/>
              </w:rPr>
              <w:tab/>
            </w:r>
          </w:hyperlink>
        </w:p>
        <w:p w14:paraId="4DA6626D" w14:textId="0A96419E" w:rsidR="001C061D" w:rsidRDefault="001C061D" w:rsidP="001C061D">
          <w:pPr>
            <w:pStyle w:val="TOC1"/>
            <w:tabs>
              <w:tab w:val="right" w:leader="dot" w:pos="10466"/>
            </w:tabs>
            <w:rPr>
              <w:noProof/>
            </w:rPr>
          </w:pPr>
          <w:hyperlink w:anchor="_Toc7229">
            <w:r>
              <w:rPr>
                <w:rFonts w:ascii="Cambria" w:eastAsia="Cambria" w:hAnsi="Cambria" w:cs="Cambria"/>
                <w:b/>
                <w:noProof/>
                <w:sz w:val="24"/>
              </w:rPr>
              <w:t>3 Practical 3: Dynamic TODO App</w:t>
            </w:r>
            <w:r>
              <w:rPr>
                <w:noProof/>
              </w:rPr>
              <w:tab/>
            </w:r>
          </w:hyperlink>
        </w:p>
        <w:p w14:paraId="031AC3F9" w14:textId="415FF256" w:rsidR="001C061D" w:rsidRDefault="001C061D" w:rsidP="001C061D">
          <w:pPr>
            <w:pStyle w:val="TOC2"/>
            <w:tabs>
              <w:tab w:val="right" w:leader="dot" w:pos="10466"/>
            </w:tabs>
            <w:rPr>
              <w:noProof/>
            </w:rPr>
          </w:pPr>
          <w:hyperlink w:anchor="_Toc7230">
            <w:r>
              <w:rPr>
                <w:rFonts w:ascii="Cambria" w:eastAsia="Cambria" w:hAnsi="Cambria" w:cs="Cambria"/>
                <w:noProof/>
                <w:sz w:val="24"/>
              </w:rPr>
              <w:t>3.1 Problem Definition</w:t>
            </w:r>
            <w:r>
              <w:rPr>
                <w:noProof/>
              </w:rPr>
              <w:tab/>
            </w:r>
          </w:hyperlink>
        </w:p>
        <w:p w14:paraId="34DCC8CD" w14:textId="18E09FF7" w:rsidR="001C061D" w:rsidRDefault="001C061D" w:rsidP="001C061D">
          <w:pPr>
            <w:pStyle w:val="TOC2"/>
            <w:tabs>
              <w:tab w:val="right" w:leader="dot" w:pos="10466"/>
            </w:tabs>
            <w:rPr>
              <w:noProof/>
            </w:rPr>
          </w:pPr>
          <w:hyperlink w:anchor="_Toc7231">
            <w:r>
              <w:rPr>
                <w:rFonts w:ascii="Cambria" w:eastAsia="Cambria" w:hAnsi="Cambria" w:cs="Cambria"/>
                <w:noProof/>
                <w:sz w:val="24"/>
              </w:rPr>
              <w:t>3.2 Key Skills</w:t>
            </w:r>
            <w:r>
              <w:rPr>
                <w:noProof/>
              </w:rPr>
              <w:tab/>
            </w:r>
          </w:hyperlink>
        </w:p>
        <w:p w14:paraId="151033CC" w14:textId="7C658E95" w:rsidR="001C061D" w:rsidRDefault="001C061D" w:rsidP="001C061D">
          <w:pPr>
            <w:pStyle w:val="TOC1"/>
            <w:tabs>
              <w:tab w:val="right" w:leader="dot" w:pos="10466"/>
            </w:tabs>
            <w:rPr>
              <w:noProof/>
            </w:rPr>
          </w:pPr>
          <w:hyperlink w:anchor="_Toc7232">
            <w:r>
              <w:rPr>
                <w:rFonts w:ascii="Cambria" w:eastAsia="Cambria" w:hAnsi="Cambria" w:cs="Cambria"/>
                <w:b/>
                <w:noProof/>
                <w:sz w:val="24"/>
              </w:rPr>
              <w:t>4 Practical 4: Form-based Registration App</w:t>
            </w:r>
            <w:r>
              <w:rPr>
                <w:noProof/>
              </w:rPr>
              <w:tab/>
            </w:r>
          </w:hyperlink>
        </w:p>
        <w:p w14:paraId="299FE2FE" w14:textId="5F1BF1BF" w:rsidR="001C061D" w:rsidRDefault="001C061D" w:rsidP="001C061D">
          <w:pPr>
            <w:pStyle w:val="TOC2"/>
            <w:tabs>
              <w:tab w:val="right" w:leader="dot" w:pos="10466"/>
            </w:tabs>
            <w:rPr>
              <w:noProof/>
            </w:rPr>
          </w:pPr>
          <w:hyperlink w:anchor="_Toc7233">
            <w:r>
              <w:rPr>
                <w:rFonts w:ascii="Cambria" w:eastAsia="Cambria" w:hAnsi="Cambria" w:cs="Cambria"/>
                <w:noProof/>
                <w:sz w:val="24"/>
              </w:rPr>
              <w:t>4.1 Problem Definition</w:t>
            </w:r>
            <w:r>
              <w:rPr>
                <w:noProof/>
              </w:rPr>
              <w:tab/>
            </w:r>
          </w:hyperlink>
        </w:p>
        <w:p w14:paraId="75D3E17E" w14:textId="4E1623E6" w:rsidR="001C061D" w:rsidRDefault="001C061D" w:rsidP="001C061D">
          <w:pPr>
            <w:pStyle w:val="TOC2"/>
            <w:tabs>
              <w:tab w:val="right" w:leader="dot" w:pos="10466"/>
            </w:tabs>
            <w:rPr>
              <w:noProof/>
            </w:rPr>
          </w:pPr>
          <w:hyperlink w:anchor="_Toc7234">
            <w:r>
              <w:rPr>
                <w:rFonts w:ascii="Cambria" w:eastAsia="Cambria" w:hAnsi="Cambria" w:cs="Cambria"/>
                <w:noProof/>
                <w:sz w:val="24"/>
              </w:rPr>
              <w:t>4.2 Key Skills</w:t>
            </w:r>
            <w:r>
              <w:rPr>
                <w:noProof/>
              </w:rPr>
              <w:tab/>
            </w:r>
          </w:hyperlink>
        </w:p>
        <w:p w14:paraId="5C7E99F4" w14:textId="426BFD87" w:rsidR="001C061D" w:rsidRDefault="001C061D" w:rsidP="001C061D">
          <w:pPr>
            <w:pStyle w:val="TOC1"/>
            <w:tabs>
              <w:tab w:val="right" w:leader="dot" w:pos="10466"/>
            </w:tabs>
            <w:rPr>
              <w:noProof/>
            </w:rPr>
          </w:pPr>
          <w:hyperlink w:anchor="_Toc7235">
            <w:r>
              <w:rPr>
                <w:rFonts w:ascii="Cambria" w:eastAsia="Cambria" w:hAnsi="Cambria" w:cs="Cambria"/>
                <w:b/>
                <w:noProof/>
                <w:sz w:val="24"/>
              </w:rPr>
              <w:t>5 Practical 5: Student Records App with SQLite</w:t>
            </w:r>
            <w:r>
              <w:rPr>
                <w:noProof/>
              </w:rPr>
              <w:tab/>
            </w:r>
          </w:hyperlink>
        </w:p>
        <w:p w14:paraId="7FE51727" w14:textId="43EA0F1E" w:rsidR="001C061D" w:rsidRDefault="001C061D" w:rsidP="001C061D">
          <w:pPr>
            <w:pStyle w:val="TOC2"/>
            <w:tabs>
              <w:tab w:val="right" w:leader="dot" w:pos="10466"/>
            </w:tabs>
            <w:rPr>
              <w:noProof/>
            </w:rPr>
          </w:pPr>
          <w:hyperlink w:anchor="_Toc7236">
            <w:r>
              <w:rPr>
                <w:rFonts w:ascii="Cambria" w:eastAsia="Cambria" w:hAnsi="Cambria" w:cs="Cambria"/>
                <w:noProof/>
                <w:sz w:val="24"/>
              </w:rPr>
              <w:t>5.1 Problem Definition</w:t>
            </w:r>
            <w:r>
              <w:rPr>
                <w:noProof/>
              </w:rPr>
              <w:tab/>
            </w:r>
          </w:hyperlink>
        </w:p>
        <w:p w14:paraId="12B63A7E" w14:textId="0552BB08" w:rsidR="001C061D" w:rsidRDefault="001C061D" w:rsidP="001C061D">
          <w:pPr>
            <w:pStyle w:val="TOC2"/>
            <w:tabs>
              <w:tab w:val="right" w:leader="dot" w:pos="10466"/>
            </w:tabs>
            <w:rPr>
              <w:noProof/>
            </w:rPr>
          </w:pPr>
          <w:hyperlink w:anchor="_Toc7237">
            <w:r>
              <w:rPr>
                <w:rFonts w:ascii="Cambria" w:eastAsia="Cambria" w:hAnsi="Cambria" w:cs="Cambria"/>
                <w:noProof/>
                <w:sz w:val="24"/>
              </w:rPr>
              <w:t>5.2 Key Skills</w:t>
            </w:r>
            <w:r>
              <w:rPr>
                <w:noProof/>
              </w:rPr>
              <w:tab/>
            </w:r>
          </w:hyperlink>
        </w:p>
        <w:p w14:paraId="73EEA90B" w14:textId="51DDE02C" w:rsidR="001C061D" w:rsidRDefault="001C061D" w:rsidP="001C061D">
          <w:pPr>
            <w:pStyle w:val="TOC1"/>
            <w:tabs>
              <w:tab w:val="right" w:leader="dot" w:pos="10466"/>
            </w:tabs>
            <w:rPr>
              <w:noProof/>
            </w:rPr>
          </w:pPr>
          <w:hyperlink w:anchor="_Toc7238">
            <w:r>
              <w:rPr>
                <w:rFonts w:ascii="Cambria" w:eastAsia="Cambria" w:hAnsi="Cambria" w:cs="Cambria"/>
                <w:b/>
                <w:noProof/>
                <w:sz w:val="24"/>
              </w:rPr>
              <w:t>6 Practical 6: Notes App with Shared Preferences</w:t>
            </w:r>
            <w:r>
              <w:rPr>
                <w:noProof/>
              </w:rPr>
              <w:tab/>
            </w:r>
          </w:hyperlink>
        </w:p>
        <w:p w14:paraId="25D810D2" w14:textId="47EDCFA6" w:rsidR="001C061D" w:rsidRDefault="001C061D" w:rsidP="001C061D">
          <w:pPr>
            <w:pStyle w:val="TOC2"/>
            <w:tabs>
              <w:tab w:val="right" w:leader="dot" w:pos="10466"/>
            </w:tabs>
            <w:rPr>
              <w:noProof/>
            </w:rPr>
          </w:pPr>
          <w:hyperlink w:anchor="_Toc7239">
            <w:r>
              <w:rPr>
                <w:rFonts w:ascii="Cambria" w:eastAsia="Cambria" w:hAnsi="Cambria" w:cs="Cambria"/>
                <w:noProof/>
                <w:sz w:val="24"/>
              </w:rPr>
              <w:t>6.1 Problem Definition</w:t>
            </w:r>
            <w:r>
              <w:rPr>
                <w:noProof/>
              </w:rPr>
              <w:tab/>
            </w:r>
          </w:hyperlink>
        </w:p>
        <w:p w14:paraId="6D0A0BA6" w14:textId="09440114" w:rsidR="001C061D" w:rsidRDefault="001C061D" w:rsidP="001C061D">
          <w:pPr>
            <w:pStyle w:val="TOC2"/>
            <w:tabs>
              <w:tab w:val="right" w:leader="dot" w:pos="10466"/>
            </w:tabs>
            <w:rPr>
              <w:noProof/>
            </w:rPr>
          </w:pPr>
          <w:hyperlink w:anchor="_Toc7240">
            <w:r>
              <w:rPr>
                <w:rFonts w:ascii="Cambria" w:eastAsia="Cambria" w:hAnsi="Cambria" w:cs="Cambria"/>
                <w:noProof/>
                <w:sz w:val="24"/>
              </w:rPr>
              <w:t>6.2 Key Skills</w:t>
            </w:r>
            <w:r>
              <w:rPr>
                <w:noProof/>
              </w:rPr>
              <w:tab/>
            </w:r>
          </w:hyperlink>
        </w:p>
        <w:p w14:paraId="356DC475" w14:textId="10EA13B7" w:rsidR="001C061D" w:rsidRDefault="001C061D" w:rsidP="001C061D">
          <w:pPr>
            <w:pStyle w:val="TOC1"/>
            <w:tabs>
              <w:tab w:val="right" w:leader="dot" w:pos="10466"/>
            </w:tabs>
            <w:rPr>
              <w:noProof/>
            </w:rPr>
          </w:pPr>
          <w:hyperlink w:anchor="_Toc7241">
            <w:r>
              <w:rPr>
                <w:rFonts w:ascii="Cambria" w:eastAsia="Cambria" w:hAnsi="Cambria" w:cs="Cambria"/>
                <w:b/>
                <w:noProof/>
                <w:sz w:val="24"/>
              </w:rPr>
              <w:t>7 Practical 7: Product Catalog App with GridView</w:t>
            </w:r>
            <w:r>
              <w:rPr>
                <w:noProof/>
              </w:rPr>
              <w:tab/>
            </w:r>
          </w:hyperlink>
        </w:p>
        <w:p w14:paraId="4F169EBC" w14:textId="7F0316D6" w:rsidR="001C061D" w:rsidRDefault="001C061D" w:rsidP="001C061D">
          <w:pPr>
            <w:pStyle w:val="TOC2"/>
            <w:tabs>
              <w:tab w:val="right" w:leader="dot" w:pos="10466"/>
            </w:tabs>
            <w:rPr>
              <w:noProof/>
            </w:rPr>
          </w:pPr>
          <w:hyperlink w:anchor="_Toc7242">
            <w:r>
              <w:rPr>
                <w:rFonts w:ascii="Cambria" w:eastAsia="Cambria" w:hAnsi="Cambria" w:cs="Cambria"/>
                <w:noProof/>
                <w:sz w:val="24"/>
              </w:rPr>
              <w:t>7.1 Problem Definition</w:t>
            </w:r>
            <w:r>
              <w:rPr>
                <w:noProof/>
              </w:rPr>
              <w:tab/>
            </w:r>
          </w:hyperlink>
        </w:p>
        <w:p w14:paraId="31D47128" w14:textId="34901B42" w:rsidR="001C061D" w:rsidRDefault="001C061D" w:rsidP="001C061D">
          <w:pPr>
            <w:pStyle w:val="TOC2"/>
            <w:tabs>
              <w:tab w:val="right" w:leader="dot" w:pos="10466"/>
            </w:tabs>
            <w:rPr>
              <w:noProof/>
            </w:rPr>
          </w:pPr>
          <w:hyperlink w:anchor="_Toc7243">
            <w:r>
              <w:rPr>
                <w:rFonts w:ascii="Cambria" w:eastAsia="Cambria" w:hAnsi="Cambria" w:cs="Cambria"/>
                <w:noProof/>
                <w:sz w:val="24"/>
              </w:rPr>
              <w:t>7.2 Key Skills</w:t>
            </w:r>
            <w:r>
              <w:rPr>
                <w:noProof/>
              </w:rPr>
              <w:tab/>
            </w:r>
          </w:hyperlink>
        </w:p>
        <w:p w14:paraId="3E05E3B9" w14:textId="17729536" w:rsidR="001C061D" w:rsidRDefault="001C061D" w:rsidP="001C061D">
          <w:pPr>
            <w:pStyle w:val="TOC1"/>
            <w:tabs>
              <w:tab w:val="right" w:leader="dot" w:pos="10466"/>
            </w:tabs>
            <w:rPr>
              <w:noProof/>
            </w:rPr>
          </w:pPr>
          <w:hyperlink w:anchor="_Toc7244">
            <w:r>
              <w:rPr>
                <w:rFonts w:ascii="Cambria" w:eastAsia="Cambria" w:hAnsi="Cambria" w:cs="Cambria"/>
                <w:b/>
                <w:noProof/>
                <w:sz w:val="24"/>
              </w:rPr>
              <w:t>8 Practical 8: News Reader App with REST API</w:t>
            </w:r>
            <w:r>
              <w:rPr>
                <w:noProof/>
              </w:rPr>
              <w:tab/>
            </w:r>
          </w:hyperlink>
        </w:p>
        <w:p w14:paraId="02FE0208" w14:textId="21D2F11E" w:rsidR="001C061D" w:rsidRDefault="001C061D" w:rsidP="001C061D">
          <w:pPr>
            <w:pStyle w:val="TOC2"/>
            <w:tabs>
              <w:tab w:val="right" w:leader="dot" w:pos="10466"/>
            </w:tabs>
            <w:rPr>
              <w:noProof/>
            </w:rPr>
          </w:pPr>
          <w:hyperlink w:anchor="_Toc7245">
            <w:r>
              <w:rPr>
                <w:rFonts w:ascii="Cambria" w:eastAsia="Cambria" w:hAnsi="Cambria" w:cs="Cambria"/>
                <w:noProof/>
                <w:sz w:val="24"/>
              </w:rPr>
              <w:t>8.1 Problem Definition</w:t>
            </w:r>
            <w:r>
              <w:rPr>
                <w:noProof/>
              </w:rPr>
              <w:tab/>
            </w:r>
          </w:hyperlink>
        </w:p>
        <w:p w14:paraId="65A0ADDE" w14:textId="3478BDBA" w:rsidR="001C061D" w:rsidRDefault="001C061D" w:rsidP="001C061D">
          <w:pPr>
            <w:pStyle w:val="TOC2"/>
            <w:tabs>
              <w:tab w:val="right" w:leader="dot" w:pos="10466"/>
            </w:tabs>
            <w:rPr>
              <w:noProof/>
            </w:rPr>
          </w:pPr>
          <w:hyperlink w:anchor="_Toc7246">
            <w:r>
              <w:rPr>
                <w:rFonts w:ascii="Cambria" w:eastAsia="Cambria" w:hAnsi="Cambria" w:cs="Cambria"/>
                <w:noProof/>
                <w:sz w:val="24"/>
              </w:rPr>
              <w:t>8.2 Key Skills</w:t>
            </w:r>
            <w:r>
              <w:rPr>
                <w:noProof/>
              </w:rPr>
              <w:tab/>
            </w:r>
          </w:hyperlink>
        </w:p>
        <w:p w14:paraId="603B09FF" w14:textId="17135A65" w:rsidR="001C061D" w:rsidRDefault="001C061D" w:rsidP="001C061D">
          <w:pPr>
            <w:pStyle w:val="TOC1"/>
            <w:tabs>
              <w:tab w:val="right" w:leader="dot" w:pos="10466"/>
            </w:tabs>
            <w:rPr>
              <w:noProof/>
            </w:rPr>
          </w:pPr>
          <w:hyperlink w:anchor="_Toc7247">
            <w:r>
              <w:rPr>
                <w:rFonts w:ascii="Cambria" w:eastAsia="Cambria" w:hAnsi="Cambria" w:cs="Cambria"/>
                <w:b/>
                <w:noProof/>
                <w:sz w:val="24"/>
              </w:rPr>
              <w:t>9 Practical 9: Login Authentication App with API</w:t>
            </w:r>
            <w:r>
              <w:rPr>
                <w:noProof/>
              </w:rPr>
              <w:tab/>
            </w:r>
          </w:hyperlink>
        </w:p>
        <w:p w14:paraId="53FB5F24" w14:textId="5C7F95A7" w:rsidR="001C061D" w:rsidRDefault="001C061D" w:rsidP="001C061D">
          <w:pPr>
            <w:pStyle w:val="TOC2"/>
            <w:tabs>
              <w:tab w:val="right" w:leader="dot" w:pos="10466"/>
            </w:tabs>
            <w:rPr>
              <w:noProof/>
            </w:rPr>
          </w:pPr>
          <w:hyperlink w:anchor="_Toc7248">
            <w:r>
              <w:rPr>
                <w:rFonts w:ascii="Cambria" w:eastAsia="Cambria" w:hAnsi="Cambria" w:cs="Cambria"/>
                <w:noProof/>
                <w:sz w:val="24"/>
              </w:rPr>
              <w:t>9.1 Problem Definition</w:t>
            </w:r>
            <w:r>
              <w:rPr>
                <w:noProof/>
              </w:rPr>
              <w:tab/>
            </w:r>
          </w:hyperlink>
        </w:p>
        <w:p w14:paraId="6D7DCA4F" w14:textId="259D1404" w:rsidR="001C061D" w:rsidRDefault="001C061D" w:rsidP="001C061D">
          <w:pPr>
            <w:pStyle w:val="TOC2"/>
            <w:tabs>
              <w:tab w:val="right" w:leader="dot" w:pos="10466"/>
            </w:tabs>
            <w:rPr>
              <w:noProof/>
            </w:rPr>
          </w:pPr>
          <w:hyperlink w:anchor="_Toc7249">
            <w:r>
              <w:rPr>
                <w:rFonts w:ascii="Cambria" w:eastAsia="Cambria" w:hAnsi="Cambria" w:cs="Cambria"/>
                <w:noProof/>
                <w:sz w:val="24"/>
              </w:rPr>
              <w:t>9.2 Key Skills</w:t>
            </w:r>
            <w:r>
              <w:rPr>
                <w:noProof/>
              </w:rPr>
              <w:tab/>
            </w:r>
          </w:hyperlink>
        </w:p>
        <w:p w14:paraId="0DC71790" w14:textId="1615A9F5" w:rsidR="001C061D" w:rsidRDefault="001C061D" w:rsidP="001C061D">
          <w:pPr>
            <w:pStyle w:val="TOC1"/>
            <w:tabs>
              <w:tab w:val="right" w:leader="dot" w:pos="10466"/>
            </w:tabs>
            <w:rPr>
              <w:noProof/>
            </w:rPr>
          </w:pPr>
          <w:hyperlink w:anchor="_Toc7250">
            <w:r>
              <w:rPr>
                <w:rFonts w:ascii="Cambria" w:eastAsia="Cambria" w:hAnsi="Cambria" w:cs="Cambria"/>
                <w:b/>
                <w:noProof/>
                <w:sz w:val="24"/>
              </w:rPr>
              <w:t>10 Practical 10: Generating a Signed APK</w:t>
            </w:r>
            <w:r>
              <w:rPr>
                <w:noProof/>
              </w:rPr>
              <w:tab/>
            </w:r>
          </w:hyperlink>
        </w:p>
        <w:p w14:paraId="29DFA14B" w14:textId="5825E0F0" w:rsidR="001C061D" w:rsidRDefault="001C061D" w:rsidP="001C061D">
          <w:pPr>
            <w:pStyle w:val="TOC2"/>
            <w:tabs>
              <w:tab w:val="right" w:leader="dot" w:pos="10466"/>
            </w:tabs>
            <w:rPr>
              <w:noProof/>
            </w:rPr>
          </w:pPr>
          <w:hyperlink w:anchor="_Toc7251">
            <w:r>
              <w:rPr>
                <w:rFonts w:ascii="Cambria" w:eastAsia="Cambria" w:hAnsi="Cambria" w:cs="Cambria"/>
                <w:noProof/>
                <w:sz w:val="24"/>
              </w:rPr>
              <w:t>10.1 Problem Definition</w:t>
            </w:r>
            <w:r>
              <w:rPr>
                <w:noProof/>
              </w:rPr>
              <w:tab/>
            </w:r>
          </w:hyperlink>
        </w:p>
        <w:p w14:paraId="033B73A5" w14:textId="78322FAC" w:rsidR="001C061D" w:rsidRDefault="001C061D" w:rsidP="001C061D">
          <w:pPr>
            <w:pStyle w:val="TOC2"/>
            <w:tabs>
              <w:tab w:val="right" w:leader="dot" w:pos="10466"/>
            </w:tabs>
            <w:rPr>
              <w:noProof/>
            </w:rPr>
          </w:pPr>
          <w:hyperlink w:anchor="_Toc7252">
            <w:r>
              <w:rPr>
                <w:rFonts w:ascii="Cambria" w:eastAsia="Cambria" w:hAnsi="Cambria" w:cs="Cambria"/>
                <w:noProof/>
                <w:sz w:val="24"/>
              </w:rPr>
              <w:t>10.2 KeyStore Commands</w:t>
            </w:r>
            <w:r>
              <w:rPr>
                <w:noProof/>
              </w:rPr>
              <w:tab/>
            </w:r>
          </w:hyperlink>
        </w:p>
        <w:p w14:paraId="1AD039AA" w14:textId="385BC682" w:rsidR="001C061D" w:rsidRDefault="001C061D" w:rsidP="001C061D">
          <w:pPr>
            <w:pStyle w:val="TOC2"/>
            <w:tabs>
              <w:tab w:val="right" w:leader="dot" w:pos="10466"/>
            </w:tabs>
            <w:rPr>
              <w:noProof/>
            </w:rPr>
          </w:pPr>
          <w:hyperlink w:anchor="_Toc7253">
            <w:r>
              <w:rPr>
                <w:rFonts w:ascii="Cambria" w:eastAsia="Cambria" w:hAnsi="Cambria" w:cs="Cambria"/>
                <w:noProof/>
                <w:sz w:val="24"/>
              </w:rPr>
              <w:t>10.3 Key Skills</w:t>
            </w:r>
            <w:r>
              <w:rPr>
                <w:noProof/>
              </w:rPr>
              <w:tab/>
            </w:r>
          </w:hyperlink>
        </w:p>
        <w:p w14:paraId="4140F57E" w14:textId="77777777" w:rsidR="001C061D" w:rsidRDefault="001C061D" w:rsidP="001C061D">
          <w:pPr>
            <w:spacing w:after="160" w:line="259" w:lineRule="auto"/>
          </w:pPr>
          <w:r>
            <w:fldChar w:fldCharType="end"/>
          </w:r>
        </w:p>
      </w:sdtContent>
    </w:sdt>
    <w:p w14:paraId="2CBC3EDC" w14:textId="77777777" w:rsidR="001C061D" w:rsidRPr="001C061D" w:rsidRDefault="001C061D" w:rsidP="00BC254F"/>
    <w:p w14:paraId="1FF24D59" w14:textId="77777777" w:rsidR="001C061D" w:rsidRDefault="001C061D" w:rsidP="00BC254F">
      <w:pPr>
        <w:rPr>
          <w:lang w:val="en-IN"/>
        </w:rPr>
      </w:pPr>
    </w:p>
    <w:p w14:paraId="43288D39" w14:textId="77777777" w:rsidR="008D13ED" w:rsidRDefault="008D13ED" w:rsidP="00BC254F">
      <w:pPr>
        <w:rPr>
          <w:lang w:val="en-IN"/>
        </w:rPr>
      </w:pPr>
    </w:p>
    <w:p w14:paraId="22E094DF" w14:textId="77777777" w:rsidR="001C061D" w:rsidRDefault="001C061D" w:rsidP="00BC254F">
      <w:pPr>
        <w:rPr>
          <w:lang w:val="en-IN"/>
        </w:rPr>
      </w:pPr>
    </w:p>
    <w:p w14:paraId="72B27BA0" w14:textId="77777777" w:rsidR="001C061D" w:rsidRDefault="001C061D" w:rsidP="00BC254F">
      <w:pPr>
        <w:rPr>
          <w:lang w:val="en-IN"/>
        </w:rPr>
      </w:pPr>
    </w:p>
    <w:p w14:paraId="518526CE" w14:textId="77777777" w:rsidR="00BC254F" w:rsidRDefault="00BC254F" w:rsidP="00BC254F">
      <w:pPr>
        <w:rPr>
          <w:lang w:val="en-IN"/>
        </w:rPr>
      </w:pPr>
    </w:p>
    <w:p w14:paraId="4CF44970"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660288" behindDoc="0" locked="0" layoutInCell="1" allowOverlap="1" wp14:anchorId="5E2D3432" wp14:editId="073852EF">
            <wp:simplePos x="0" y="0"/>
            <wp:positionH relativeFrom="column">
              <wp:posOffset>5981700</wp:posOffset>
            </wp:positionH>
            <wp:positionV relativeFrom="paragraph">
              <wp:posOffset>-126365</wp:posOffset>
            </wp:positionV>
            <wp:extent cx="1162050" cy="1123565"/>
            <wp:effectExtent l="0" t="0" r="0" b="0"/>
            <wp:wrapNone/>
            <wp:docPr id="178469526"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659264" behindDoc="0" locked="0" layoutInCell="1" allowOverlap="1" wp14:anchorId="16D25C77" wp14:editId="1F31F934">
            <wp:simplePos x="0" y="0"/>
            <wp:positionH relativeFrom="column">
              <wp:posOffset>-175260</wp:posOffset>
            </wp:positionH>
            <wp:positionV relativeFrom="paragraph">
              <wp:posOffset>-126365</wp:posOffset>
            </wp:positionV>
            <wp:extent cx="1162050" cy="1123565"/>
            <wp:effectExtent l="0" t="0" r="0" b="0"/>
            <wp:wrapNone/>
            <wp:docPr id="120"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52B22042"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168C6443"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22EF217A"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4AE41591"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799CC572" w14:textId="77777777" w:rsidTr="00E20D6B">
        <w:trPr>
          <w:trHeight w:val="504"/>
          <w:jc w:val="center"/>
        </w:trPr>
        <w:tc>
          <w:tcPr>
            <w:tcW w:w="5545" w:type="dxa"/>
          </w:tcPr>
          <w:p w14:paraId="2B1C4A1F"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7754570F"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275B2F5A" w14:textId="77777777" w:rsidTr="00E20D6B">
        <w:trPr>
          <w:jc w:val="center"/>
        </w:trPr>
        <w:tc>
          <w:tcPr>
            <w:tcW w:w="5545" w:type="dxa"/>
          </w:tcPr>
          <w:p w14:paraId="0E4F8EF1"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1D2B7604"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70345680" w14:textId="77777777" w:rsidR="00BC254F" w:rsidRPr="007777A7" w:rsidRDefault="00BC254F" w:rsidP="00473566">
      <w:pPr>
        <w:pStyle w:val="TableParagraph"/>
        <w:spacing w:before="1" w:line="247" w:lineRule="auto"/>
        <w:ind w:right="35"/>
        <w:rPr>
          <w:b/>
          <w:sz w:val="24"/>
          <w:szCs w:val="24"/>
        </w:rPr>
      </w:pPr>
    </w:p>
    <w:p w14:paraId="22E75F4B" w14:textId="63A8AA9E"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213F7E37" w14:textId="77777777" w:rsidR="00BC254F" w:rsidRPr="007777A7" w:rsidRDefault="00BC254F" w:rsidP="00473566">
      <w:pPr>
        <w:spacing w:before="3" w:line="360" w:lineRule="auto"/>
        <w:jc w:val="center"/>
        <w:rPr>
          <w:b/>
          <w:sz w:val="44"/>
          <w:szCs w:val="44"/>
        </w:rPr>
      </w:pPr>
      <w:r w:rsidRPr="007777A7">
        <w:rPr>
          <w:b/>
          <w:sz w:val="44"/>
          <w:szCs w:val="44"/>
        </w:rPr>
        <w:t xml:space="preserve">Practical 1 </w:t>
      </w:r>
    </w:p>
    <w:p w14:paraId="1BD9BFC7"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0B9EE6D3" w14:textId="77777777" w:rsidR="00BC254F" w:rsidRPr="00525711" w:rsidRDefault="00BC254F" w:rsidP="007777A7">
      <w:pPr>
        <w:rPr>
          <w:rFonts w:ascii="Times New Roman" w:hAnsi="Times New Roman" w:cs="Times New Roman"/>
          <w:sz w:val="24"/>
          <w:szCs w:val="24"/>
        </w:rPr>
      </w:pPr>
      <w:r w:rsidRPr="00525711">
        <w:rPr>
          <w:rFonts w:ascii="Times New Roman" w:hAnsi="Times New Roman" w:cs="Times New Roman"/>
          <w:sz w:val="24"/>
          <w:szCs w:val="24"/>
        </w:rPr>
        <w:t>You are building a mobile application where users navigate through multiple screens like login, dashboard, and profile. Create a basic multi-screen Flutter app with navigation, passing data between pages.</w:t>
      </w:r>
    </w:p>
    <w:p w14:paraId="6A09E299" w14:textId="77777777" w:rsidR="00BC254F" w:rsidRPr="00525711" w:rsidRDefault="00BC254F" w:rsidP="007777A7">
      <w:pPr>
        <w:rPr>
          <w:rFonts w:ascii="Times New Roman" w:hAnsi="Times New Roman" w:cs="Times New Roman"/>
        </w:rPr>
      </w:pPr>
    </w:p>
    <w:p w14:paraId="1846FF65"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76C08A2C" w14:textId="77777777" w:rsidR="00BC254F" w:rsidRPr="00160159" w:rsidRDefault="00BC254F" w:rsidP="00160159">
      <w:pPr>
        <w:pStyle w:val="NoSpacing"/>
      </w:pPr>
      <w:r w:rsidRPr="00160159">
        <w:t>- State Management: Uses StatefulWidget with setState() for UI updates in login and dashboard screens.</w:t>
      </w:r>
    </w:p>
    <w:p w14:paraId="5381BAEF" w14:textId="77777777" w:rsidR="00BC254F" w:rsidRPr="00160159" w:rsidRDefault="00BC254F" w:rsidP="00160159">
      <w:pPr>
        <w:pStyle w:val="NoSpacing"/>
      </w:pPr>
      <w:r w:rsidRPr="00160159">
        <w:rPr>
          <w:rFonts w:hint="eastAsia"/>
        </w:rPr>
        <w:t>- Navigation: Named routes in MaterialApp for screen transitions (pushReplacementNamed for login</w:t>
      </w:r>
      <w:r w:rsidRPr="00160159">
        <w:rPr>
          <w:rFonts w:hint="eastAsia"/>
        </w:rPr>
        <w:t>→</w:t>
      </w:r>
      <w:r w:rsidRPr="00160159">
        <w:rPr>
          <w:rFonts w:hint="eastAsia"/>
        </w:rPr>
        <w:t>dashboard, pushNamed for dashboard</w:t>
      </w:r>
      <w:r w:rsidRPr="00160159">
        <w:rPr>
          <w:rFonts w:hint="eastAsia"/>
        </w:rPr>
        <w:t>→</w:t>
      </w:r>
      <w:r w:rsidRPr="00160159">
        <w:rPr>
          <w:rFonts w:hint="eastAsia"/>
        </w:rPr>
        <w:t>profile).</w:t>
      </w:r>
    </w:p>
    <w:p w14:paraId="32ED53E4" w14:textId="77777777" w:rsidR="00BC254F" w:rsidRPr="00160159" w:rsidRDefault="00BC254F" w:rsidP="00160159">
      <w:pPr>
        <w:pStyle w:val="NoSpacing"/>
      </w:pPr>
      <w:r w:rsidRPr="00160159">
        <w:t>- Data Passing: Route arguments via ModalRoute.of(context) for passing user data between screens.</w:t>
      </w:r>
    </w:p>
    <w:p w14:paraId="55B82F56" w14:textId="77777777" w:rsidR="00BC254F" w:rsidRDefault="00BC254F" w:rsidP="00160159">
      <w:pPr>
        <w:pStyle w:val="NoSpacing"/>
      </w:pPr>
      <w:r w:rsidRPr="00160159">
        <w:t>- Core Widgets: Scaffold, TextField, ElevatedButton, Text; no external packages used.</w:t>
      </w:r>
    </w:p>
    <w:p w14:paraId="15FCEA75" w14:textId="77777777" w:rsidR="00BC254F" w:rsidRPr="00160159" w:rsidRDefault="00BC254F" w:rsidP="00160159">
      <w:pPr>
        <w:pStyle w:val="NoSpacing"/>
      </w:pPr>
    </w:p>
    <w:p w14:paraId="22BB59C8"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087007E1" w14:textId="77777777" w:rsidR="00BC254F" w:rsidRPr="00872305" w:rsidRDefault="00BC254F" w:rsidP="00872305">
      <w:pPr>
        <w:pStyle w:val="NoSpacing"/>
        <w:ind w:left="720"/>
        <w:rPr>
          <w:sz w:val="24"/>
          <w:szCs w:val="24"/>
        </w:rPr>
      </w:pPr>
      <w:r w:rsidRPr="00872305">
        <w:rPr>
          <w:sz w:val="24"/>
          <w:szCs w:val="24"/>
        </w:rPr>
        <w:t>lib/</w:t>
      </w:r>
    </w:p>
    <w:p w14:paraId="4CEAFB62" w14:textId="77777777" w:rsidR="00BC254F" w:rsidRPr="00872305" w:rsidRDefault="00BC254F" w:rsidP="00872305">
      <w:pPr>
        <w:pStyle w:val="NoSpacing"/>
        <w:ind w:left="720"/>
        <w:rPr>
          <w:sz w:val="24"/>
          <w:szCs w:val="24"/>
        </w:rPr>
      </w:pPr>
      <w:r w:rsidRPr="00872305">
        <w:rPr>
          <w:rFonts w:hint="eastAsia"/>
          <w:sz w:val="24"/>
          <w:szCs w:val="24"/>
        </w:rPr>
        <w:t>├──</w:t>
      </w:r>
      <w:r w:rsidRPr="00872305">
        <w:rPr>
          <w:rFonts w:hint="eastAsia"/>
          <w:sz w:val="24"/>
          <w:szCs w:val="24"/>
        </w:rPr>
        <w:t xml:space="preserve"> main.dart          # Application entry point with MaterialApp and route configuration</w:t>
      </w:r>
    </w:p>
    <w:p w14:paraId="6DBAC4BA" w14:textId="77777777" w:rsidR="00BC254F" w:rsidRPr="00872305" w:rsidRDefault="00BC254F" w:rsidP="00872305">
      <w:pPr>
        <w:pStyle w:val="NoSpacing"/>
        <w:ind w:left="720"/>
        <w:rPr>
          <w:sz w:val="24"/>
          <w:szCs w:val="24"/>
        </w:rPr>
      </w:pPr>
      <w:r w:rsidRPr="00872305">
        <w:rPr>
          <w:rFonts w:hint="eastAsia"/>
          <w:sz w:val="24"/>
          <w:szCs w:val="24"/>
        </w:rPr>
        <w:t>├──</w:t>
      </w:r>
      <w:r w:rsidRPr="00872305">
        <w:rPr>
          <w:rFonts w:hint="eastAsia"/>
          <w:sz w:val="24"/>
          <w:szCs w:val="24"/>
        </w:rPr>
        <w:t xml:space="preserve"> login.dart         # Login screen with form inputs and navigation to dashboard</w:t>
      </w:r>
    </w:p>
    <w:p w14:paraId="311A0384" w14:textId="77777777" w:rsidR="00BC254F" w:rsidRPr="00872305" w:rsidRDefault="00BC254F" w:rsidP="00872305">
      <w:pPr>
        <w:pStyle w:val="NoSpacing"/>
        <w:ind w:left="720"/>
        <w:rPr>
          <w:sz w:val="24"/>
          <w:szCs w:val="24"/>
        </w:rPr>
      </w:pPr>
      <w:r w:rsidRPr="00872305">
        <w:rPr>
          <w:rFonts w:hint="eastAsia"/>
          <w:sz w:val="24"/>
          <w:szCs w:val="24"/>
        </w:rPr>
        <w:t>├──</w:t>
      </w:r>
      <w:r w:rsidRPr="00872305">
        <w:rPr>
          <w:rFonts w:hint="eastAsia"/>
          <w:sz w:val="24"/>
          <w:szCs w:val="24"/>
        </w:rPr>
        <w:t xml:space="preserve"> dashboard.dart     # Dashboard screen displaying user data and navigation to profile</w:t>
      </w:r>
    </w:p>
    <w:p w14:paraId="4E05A0D1" w14:textId="77777777" w:rsidR="00BC254F" w:rsidRPr="00872305" w:rsidRDefault="00BC254F" w:rsidP="00872305">
      <w:pPr>
        <w:pStyle w:val="NoSpacing"/>
        <w:ind w:left="720"/>
        <w:rPr>
          <w:sz w:val="24"/>
          <w:szCs w:val="24"/>
        </w:rPr>
      </w:pPr>
      <w:r w:rsidRPr="00872305">
        <w:rPr>
          <w:rFonts w:hint="eastAsia"/>
          <w:sz w:val="24"/>
          <w:szCs w:val="24"/>
        </w:rPr>
        <w:t>└──</w:t>
      </w:r>
      <w:r w:rsidRPr="00872305">
        <w:rPr>
          <w:rFonts w:hint="eastAsia"/>
          <w:sz w:val="24"/>
          <w:szCs w:val="24"/>
        </w:rPr>
        <w:t xml:space="preserve"> profile.dart       # Profile screen showing user details with back navigation</w:t>
      </w:r>
    </w:p>
    <w:p w14:paraId="48F73ECD" w14:textId="77777777" w:rsidR="00BC254F" w:rsidRPr="00872305" w:rsidRDefault="00BC254F" w:rsidP="007777A7">
      <w:pPr>
        <w:rPr>
          <w:rFonts w:ascii="Times New Roman" w:hAnsi="Times New Roman" w:cs="Times New Roman"/>
          <w:b/>
          <w:bCs/>
          <w:sz w:val="18"/>
          <w:szCs w:val="18"/>
        </w:rPr>
      </w:pPr>
    </w:p>
    <w:p w14:paraId="5031263F" w14:textId="77777777" w:rsidR="00BC254F" w:rsidRDefault="00BC254F" w:rsidP="00525711">
      <w:pPr>
        <w:rPr>
          <w:rFonts w:ascii="Times New Roman" w:hAnsi="Times New Roman" w:cs="Times New Roman"/>
          <w:b/>
          <w:bCs/>
          <w:sz w:val="26"/>
          <w:szCs w:val="26"/>
        </w:rPr>
      </w:pPr>
    </w:p>
    <w:p w14:paraId="08952EAF" w14:textId="77777777" w:rsidR="00BC254F" w:rsidRDefault="00BC254F" w:rsidP="00525711">
      <w:pPr>
        <w:rPr>
          <w:rFonts w:ascii="Times New Roman" w:hAnsi="Times New Roman" w:cs="Times New Roman"/>
          <w:b/>
          <w:bCs/>
          <w:sz w:val="26"/>
          <w:szCs w:val="26"/>
        </w:rPr>
      </w:pPr>
    </w:p>
    <w:p w14:paraId="5E2CA359" w14:textId="77777777" w:rsidR="00BC254F" w:rsidRDefault="00BC254F" w:rsidP="00525711">
      <w:pPr>
        <w:rPr>
          <w:rFonts w:ascii="Times New Roman" w:hAnsi="Times New Roman" w:cs="Times New Roman"/>
          <w:b/>
          <w:bCs/>
          <w:sz w:val="26"/>
          <w:szCs w:val="26"/>
        </w:rPr>
      </w:pPr>
    </w:p>
    <w:p w14:paraId="71837AE0" w14:textId="77777777" w:rsidR="00BC254F" w:rsidRDefault="00BC254F" w:rsidP="00525711">
      <w:pPr>
        <w:rPr>
          <w:rFonts w:ascii="Times New Roman" w:hAnsi="Times New Roman" w:cs="Times New Roman"/>
          <w:b/>
          <w:bCs/>
          <w:sz w:val="26"/>
          <w:szCs w:val="26"/>
        </w:rPr>
      </w:pPr>
    </w:p>
    <w:p w14:paraId="56BC57D5" w14:textId="77777777" w:rsidR="00BC254F" w:rsidRDefault="00BC254F" w:rsidP="00525711">
      <w:pPr>
        <w:rPr>
          <w:rFonts w:ascii="Times New Roman" w:hAnsi="Times New Roman" w:cs="Times New Roman"/>
          <w:b/>
          <w:bCs/>
          <w:sz w:val="26"/>
          <w:szCs w:val="26"/>
        </w:rPr>
      </w:pPr>
    </w:p>
    <w:p w14:paraId="2EBAB5A1" w14:textId="77777777" w:rsidR="00BC254F" w:rsidRDefault="00BC254F" w:rsidP="00525711">
      <w:pPr>
        <w:rPr>
          <w:rFonts w:ascii="Times New Roman" w:hAnsi="Times New Roman" w:cs="Times New Roman"/>
          <w:b/>
          <w:bCs/>
          <w:sz w:val="26"/>
          <w:szCs w:val="26"/>
        </w:rPr>
      </w:pPr>
    </w:p>
    <w:p w14:paraId="05F1CD4E" w14:textId="77777777" w:rsidR="00BC254F" w:rsidRDefault="00BC254F" w:rsidP="00525711">
      <w:pPr>
        <w:rPr>
          <w:rFonts w:ascii="Times New Roman" w:hAnsi="Times New Roman" w:cs="Times New Roman"/>
          <w:b/>
          <w:bCs/>
          <w:sz w:val="26"/>
          <w:szCs w:val="26"/>
        </w:rPr>
      </w:pPr>
    </w:p>
    <w:p w14:paraId="35FAF192" w14:textId="77777777" w:rsidR="00BC254F" w:rsidRDefault="00BC254F" w:rsidP="00525711">
      <w:pPr>
        <w:rPr>
          <w:rFonts w:ascii="Times New Roman" w:hAnsi="Times New Roman" w:cs="Times New Roman"/>
          <w:b/>
          <w:bCs/>
          <w:sz w:val="26"/>
          <w:szCs w:val="26"/>
        </w:rPr>
      </w:pPr>
    </w:p>
    <w:p w14:paraId="0F8260C6" w14:textId="77777777" w:rsidR="00BC254F" w:rsidRDefault="00BC254F" w:rsidP="00525711">
      <w:pPr>
        <w:rPr>
          <w:rFonts w:ascii="Times New Roman" w:hAnsi="Times New Roman" w:cs="Times New Roman"/>
          <w:b/>
          <w:bCs/>
          <w:sz w:val="26"/>
          <w:szCs w:val="26"/>
        </w:rPr>
      </w:pPr>
    </w:p>
    <w:p w14:paraId="50E6D551" w14:textId="77777777" w:rsidR="00BC254F" w:rsidRDefault="00BC254F" w:rsidP="00525711">
      <w:pPr>
        <w:rPr>
          <w:rFonts w:ascii="Times New Roman" w:hAnsi="Times New Roman" w:cs="Times New Roman"/>
          <w:b/>
          <w:bCs/>
          <w:sz w:val="26"/>
          <w:szCs w:val="26"/>
        </w:rPr>
      </w:pPr>
    </w:p>
    <w:p w14:paraId="04B4BB7A" w14:textId="77777777" w:rsidR="00BC254F" w:rsidRDefault="00BC254F" w:rsidP="00525711">
      <w:pPr>
        <w:rPr>
          <w:rFonts w:ascii="Times New Roman" w:hAnsi="Times New Roman" w:cs="Times New Roman"/>
          <w:b/>
          <w:bCs/>
          <w:sz w:val="26"/>
          <w:szCs w:val="26"/>
        </w:rPr>
      </w:pPr>
    </w:p>
    <w:p w14:paraId="5C0DD2A4"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lastRenderedPageBreak/>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1956D3BE" w14:textId="0EC0C7F5" w:rsidR="00BC254F" w:rsidRDefault="00BC254F" w:rsidP="00872305">
      <w:pPr>
        <w:tabs>
          <w:tab w:val="left" w:pos="4573"/>
        </w:tabs>
        <w:rPr>
          <w:rFonts w:ascii="Times New Roman" w:hAnsi="Times New Roman" w:cs="Times New Roman"/>
        </w:rPr>
      </w:pPr>
      <w:r w:rsidRPr="00872305">
        <w:rPr>
          <w:rFonts w:ascii="Times New Roman" w:hAnsi="Times New Roman" w:cs="Times New Roman"/>
          <w:noProof/>
        </w:rPr>
        <w:drawing>
          <wp:anchor distT="0" distB="0" distL="114300" distR="114300" simplePos="0" relativeHeight="251664384" behindDoc="0" locked="0" layoutInCell="1" allowOverlap="1" wp14:anchorId="5B320DAA" wp14:editId="2A43216E">
            <wp:simplePos x="0" y="0"/>
            <wp:positionH relativeFrom="column">
              <wp:posOffset>3723640</wp:posOffset>
            </wp:positionH>
            <wp:positionV relativeFrom="paragraph">
              <wp:posOffset>4932045</wp:posOffset>
            </wp:positionV>
            <wp:extent cx="2738120" cy="2934335"/>
            <wp:effectExtent l="0" t="0" r="5080" b="0"/>
            <wp:wrapSquare wrapText="bothSides"/>
            <wp:docPr id="882049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49190" name="Picture 1" descr="A screenshot of a computer&#10;&#10;AI-generated content may be incorrect."/>
                    <pic:cNvPicPr/>
                  </pic:nvPicPr>
                  <pic:blipFill>
                    <a:blip r:embed="rId9"/>
                    <a:stretch>
                      <a:fillRect/>
                    </a:stretch>
                  </pic:blipFill>
                  <pic:spPr>
                    <a:xfrm>
                      <a:off x="0" y="0"/>
                      <a:ext cx="2738120" cy="2934335"/>
                    </a:xfrm>
                    <a:prstGeom prst="rect">
                      <a:avLst/>
                    </a:prstGeom>
                  </pic:spPr>
                </pic:pic>
              </a:graphicData>
            </a:graphic>
            <wp14:sizeRelH relativeFrom="page">
              <wp14:pctWidth>0</wp14:pctWidth>
            </wp14:sizeRelH>
            <wp14:sizeRelV relativeFrom="page">
              <wp14:pctHeight>0</wp14:pctHeight>
            </wp14:sizeRelV>
          </wp:anchor>
        </w:drawing>
      </w:r>
      <w:r w:rsidRPr="00872305">
        <w:rPr>
          <w:rFonts w:ascii="Times New Roman" w:hAnsi="Times New Roman" w:cs="Times New Roman"/>
          <w:noProof/>
        </w:rPr>
        <w:drawing>
          <wp:anchor distT="0" distB="0" distL="114300" distR="114300" simplePos="0" relativeHeight="251663360" behindDoc="0" locked="0" layoutInCell="1" allowOverlap="1" wp14:anchorId="6C66374D" wp14:editId="2864639C">
            <wp:simplePos x="0" y="0"/>
            <wp:positionH relativeFrom="column">
              <wp:posOffset>0</wp:posOffset>
            </wp:positionH>
            <wp:positionV relativeFrom="paragraph">
              <wp:posOffset>4933315</wp:posOffset>
            </wp:positionV>
            <wp:extent cx="3055620" cy="2934335"/>
            <wp:effectExtent l="0" t="0" r="0" b="0"/>
            <wp:wrapSquare wrapText="bothSides"/>
            <wp:docPr id="871224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4314" name="Picture 1" descr="A screenshot of a computer&#10;&#10;AI-generated content may be incorrect."/>
                    <pic:cNvPicPr/>
                  </pic:nvPicPr>
                  <pic:blipFill>
                    <a:blip r:embed="rId10"/>
                    <a:stretch>
                      <a:fillRect/>
                    </a:stretch>
                  </pic:blipFill>
                  <pic:spPr>
                    <a:xfrm>
                      <a:off x="0" y="0"/>
                      <a:ext cx="3055620" cy="2934335"/>
                    </a:xfrm>
                    <a:prstGeom prst="rect">
                      <a:avLst/>
                    </a:prstGeom>
                  </pic:spPr>
                </pic:pic>
              </a:graphicData>
            </a:graphic>
            <wp14:sizeRelH relativeFrom="page">
              <wp14:pctWidth>0</wp14:pctWidth>
            </wp14:sizeRelH>
            <wp14:sizeRelV relativeFrom="page">
              <wp14:pctHeight>0</wp14:pctHeight>
            </wp14:sizeRelV>
          </wp:anchor>
        </w:drawing>
      </w:r>
      <w:r w:rsidR="0032258F" w:rsidRPr="0032258F">
        <w:rPr>
          <w:rFonts w:ascii="Times New Roman" w:hAnsi="Times New Roman" w:cs="Times New Roman"/>
        </w:rPr>
        <w:drawing>
          <wp:inline distT="0" distB="0" distL="0" distR="0" wp14:anchorId="440ABF2E" wp14:editId="0C516D85">
            <wp:extent cx="2022967" cy="3226798"/>
            <wp:effectExtent l="0" t="0" r="0" b="0"/>
            <wp:docPr id="6438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48581" name=""/>
                    <pic:cNvPicPr/>
                  </pic:nvPicPr>
                  <pic:blipFill>
                    <a:blip r:embed="rId11"/>
                    <a:stretch>
                      <a:fillRect/>
                    </a:stretch>
                  </pic:blipFill>
                  <pic:spPr>
                    <a:xfrm>
                      <a:off x="0" y="0"/>
                      <a:ext cx="2034603" cy="3245358"/>
                    </a:xfrm>
                    <a:prstGeom prst="rect">
                      <a:avLst/>
                    </a:prstGeom>
                  </pic:spPr>
                </pic:pic>
              </a:graphicData>
            </a:graphic>
          </wp:inline>
        </w:drawing>
      </w:r>
      <w:r w:rsidR="0032258F" w:rsidRPr="0032258F">
        <w:rPr>
          <w:noProof/>
        </w:rPr>
        <w:t xml:space="preserve"> </w:t>
      </w:r>
      <w:r w:rsidR="0032258F" w:rsidRPr="0032258F">
        <w:rPr>
          <w:rFonts w:ascii="Times New Roman" w:hAnsi="Times New Roman" w:cs="Times New Roman"/>
        </w:rPr>
        <w:drawing>
          <wp:inline distT="0" distB="0" distL="0" distR="0" wp14:anchorId="374575BF" wp14:editId="58BAF250">
            <wp:extent cx="2085748" cy="3234763"/>
            <wp:effectExtent l="0" t="0" r="0" b="3810"/>
            <wp:docPr id="208859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97629" name=""/>
                    <pic:cNvPicPr/>
                  </pic:nvPicPr>
                  <pic:blipFill>
                    <a:blip r:embed="rId12"/>
                    <a:stretch>
                      <a:fillRect/>
                    </a:stretch>
                  </pic:blipFill>
                  <pic:spPr>
                    <a:xfrm>
                      <a:off x="0" y="0"/>
                      <a:ext cx="2094853" cy="3248884"/>
                    </a:xfrm>
                    <a:prstGeom prst="rect">
                      <a:avLst/>
                    </a:prstGeom>
                  </pic:spPr>
                </pic:pic>
              </a:graphicData>
            </a:graphic>
          </wp:inline>
        </w:drawing>
      </w:r>
      <w:r w:rsidR="0032258F" w:rsidRPr="0032258F">
        <w:rPr>
          <w:noProof/>
        </w:rPr>
        <w:t xml:space="preserve"> </w:t>
      </w:r>
      <w:r w:rsidR="0032258F" w:rsidRPr="0032258F">
        <w:rPr>
          <w:noProof/>
        </w:rPr>
        <w:drawing>
          <wp:inline distT="0" distB="0" distL="0" distR="0" wp14:anchorId="06A51AD3" wp14:editId="416AD1A7">
            <wp:extent cx="2112538" cy="3136174"/>
            <wp:effectExtent l="0" t="0" r="2540" b="7620"/>
            <wp:docPr id="161168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83803" name=""/>
                    <pic:cNvPicPr/>
                  </pic:nvPicPr>
                  <pic:blipFill>
                    <a:blip r:embed="rId13"/>
                    <a:stretch>
                      <a:fillRect/>
                    </a:stretch>
                  </pic:blipFill>
                  <pic:spPr>
                    <a:xfrm>
                      <a:off x="0" y="0"/>
                      <a:ext cx="2115187" cy="3140106"/>
                    </a:xfrm>
                    <a:prstGeom prst="rect">
                      <a:avLst/>
                    </a:prstGeom>
                  </pic:spPr>
                </pic:pic>
              </a:graphicData>
            </a:graphic>
          </wp:inline>
        </w:drawing>
      </w:r>
    </w:p>
    <w:p w14:paraId="3305E4A9" w14:textId="77777777" w:rsidR="00BC254F" w:rsidRDefault="00BC254F" w:rsidP="007777A7">
      <w:pPr>
        <w:rPr>
          <w:rFonts w:ascii="Times New Roman" w:hAnsi="Times New Roman" w:cs="Times New Roman"/>
        </w:rPr>
      </w:pPr>
    </w:p>
    <w:p w14:paraId="0421E98F" w14:textId="77777777" w:rsidR="00BC254F" w:rsidRPr="00525711" w:rsidRDefault="00BC254F" w:rsidP="007777A7">
      <w:pPr>
        <w:rPr>
          <w:rFonts w:ascii="Times New Roman" w:hAnsi="Times New Roman" w:cs="Times New Roman"/>
        </w:rPr>
      </w:pPr>
    </w:p>
    <w:p w14:paraId="2409D556" w14:textId="77777777" w:rsidR="00BC254F" w:rsidRDefault="00BC254F" w:rsidP="007777A7">
      <w:pPr>
        <w:rPr>
          <w:rFonts w:ascii="Times New Roman" w:hAnsi="Times New Roman" w:cs="Times New Roman"/>
        </w:rPr>
      </w:pPr>
    </w:p>
    <w:p w14:paraId="284A1B89" w14:textId="77777777" w:rsidR="00BC254F" w:rsidRDefault="00BC254F" w:rsidP="007777A7">
      <w:pPr>
        <w:rPr>
          <w:rFonts w:ascii="Times New Roman" w:hAnsi="Times New Roman" w:cs="Times New Roman"/>
        </w:rPr>
      </w:pPr>
    </w:p>
    <w:p w14:paraId="3E0F21B3" w14:textId="77777777" w:rsidR="00BC254F" w:rsidRDefault="00BC254F" w:rsidP="007777A7">
      <w:pPr>
        <w:rPr>
          <w:rFonts w:ascii="Times New Roman" w:hAnsi="Times New Roman" w:cs="Times New Roman"/>
        </w:rPr>
      </w:pPr>
    </w:p>
    <w:p w14:paraId="658C9C14" w14:textId="77777777" w:rsidR="00BC254F" w:rsidRDefault="00BC254F" w:rsidP="007777A7">
      <w:pPr>
        <w:rPr>
          <w:rFonts w:ascii="Times New Roman" w:hAnsi="Times New Roman" w:cs="Times New Roman"/>
        </w:rPr>
      </w:pPr>
    </w:p>
    <w:p w14:paraId="5E4C931D" w14:textId="77777777" w:rsidR="00BC254F" w:rsidRDefault="00BC254F" w:rsidP="007777A7">
      <w:pPr>
        <w:rPr>
          <w:rFonts w:ascii="Times New Roman" w:hAnsi="Times New Roman" w:cs="Times New Roman"/>
        </w:rPr>
      </w:pPr>
    </w:p>
    <w:p w14:paraId="3AB4B64C" w14:textId="77777777" w:rsidR="00BC254F" w:rsidRDefault="00BC254F" w:rsidP="007777A7">
      <w:pPr>
        <w:rPr>
          <w:rFonts w:ascii="Times New Roman" w:hAnsi="Times New Roman" w:cs="Times New Roman"/>
        </w:rPr>
      </w:pPr>
    </w:p>
    <w:p w14:paraId="41C257A1" w14:textId="77777777" w:rsidR="00BC254F" w:rsidRDefault="00BC254F" w:rsidP="007777A7">
      <w:pPr>
        <w:rPr>
          <w:rFonts w:ascii="Times New Roman" w:hAnsi="Times New Roman" w:cs="Times New Roman"/>
        </w:rPr>
      </w:pPr>
    </w:p>
    <w:p w14:paraId="20D1EEFD" w14:textId="77777777" w:rsidR="00BC254F" w:rsidRDefault="00BC254F" w:rsidP="007777A7">
      <w:pPr>
        <w:rPr>
          <w:rFonts w:ascii="Times New Roman" w:hAnsi="Times New Roman" w:cs="Times New Roman"/>
          <w:b/>
          <w:bCs/>
          <w:sz w:val="26"/>
          <w:szCs w:val="26"/>
        </w:rPr>
      </w:pPr>
    </w:p>
    <w:p w14:paraId="56C34731" w14:textId="77777777" w:rsidR="00BC254F" w:rsidRDefault="00BC254F" w:rsidP="007777A7">
      <w:pPr>
        <w:rPr>
          <w:rFonts w:ascii="Times New Roman" w:hAnsi="Times New Roman" w:cs="Times New Roman"/>
          <w:b/>
          <w:bCs/>
          <w:sz w:val="26"/>
          <w:szCs w:val="26"/>
        </w:rPr>
      </w:pPr>
    </w:p>
    <w:p w14:paraId="35C98261" w14:textId="77777777" w:rsidR="00BC254F" w:rsidRDefault="00BC254F" w:rsidP="007777A7">
      <w:pPr>
        <w:rPr>
          <w:rFonts w:ascii="Times New Roman" w:hAnsi="Times New Roman" w:cs="Times New Roman"/>
          <w:b/>
          <w:bCs/>
          <w:sz w:val="26"/>
          <w:szCs w:val="26"/>
        </w:rPr>
      </w:pPr>
    </w:p>
    <w:p w14:paraId="00CC5220" w14:textId="77777777" w:rsidR="00BC254F" w:rsidRDefault="00BC254F" w:rsidP="007777A7">
      <w:pPr>
        <w:rPr>
          <w:rFonts w:ascii="Times New Roman" w:hAnsi="Times New Roman" w:cs="Times New Roman"/>
          <w:b/>
          <w:bCs/>
          <w:sz w:val="26"/>
          <w:szCs w:val="26"/>
        </w:rPr>
      </w:pPr>
    </w:p>
    <w:p w14:paraId="30AC5713" w14:textId="77777777" w:rsidR="00BC254F" w:rsidRDefault="00BC254F" w:rsidP="007777A7">
      <w:pPr>
        <w:rPr>
          <w:rFonts w:ascii="Times New Roman" w:hAnsi="Times New Roman" w:cs="Times New Roman"/>
          <w:b/>
          <w:bCs/>
          <w:sz w:val="26"/>
          <w:szCs w:val="26"/>
        </w:rPr>
      </w:pPr>
    </w:p>
    <w:p w14:paraId="2163FD3B" w14:textId="77777777" w:rsidR="00BC254F" w:rsidRDefault="00BC254F" w:rsidP="007777A7">
      <w:pPr>
        <w:rPr>
          <w:rFonts w:ascii="Times New Roman" w:hAnsi="Times New Roman" w:cs="Times New Roman"/>
          <w:b/>
          <w:bCs/>
          <w:sz w:val="26"/>
          <w:szCs w:val="26"/>
        </w:rPr>
      </w:pPr>
    </w:p>
    <w:p w14:paraId="7455DA72" w14:textId="77777777" w:rsidR="00BC254F" w:rsidRDefault="00BC254F" w:rsidP="007777A7">
      <w:pPr>
        <w:rPr>
          <w:rFonts w:ascii="Times New Roman" w:hAnsi="Times New Roman" w:cs="Times New Roman"/>
          <w:b/>
          <w:bCs/>
          <w:sz w:val="26"/>
          <w:szCs w:val="26"/>
        </w:rPr>
      </w:pPr>
    </w:p>
    <w:p w14:paraId="57A8830B" w14:textId="13F68B9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 xml:space="preserve">Key Questions: </w:t>
      </w:r>
    </w:p>
    <w:p w14:paraId="76B828BD" w14:textId="77777777" w:rsidR="00BC254F" w:rsidRPr="00160159" w:rsidRDefault="00BC254F" w:rsidP="007777A7">
      <w:pPr>
        <w:pStyle w:val="NoSpacing"/>
        <w:rPr>
          <w:rFonts w:ascii="Times New Roman" w:hAnsi="Times New Roman" w:cs="Times New Roman"/>
          <w:b/>
          <w:bCs/>
          <w:sz w:val="24"/>
          <w:szCs w:val="24"/>
        </w:rPr>
      </w:pPr>
      <w:r w:rsidRPr="00160159">
        <w:rPr>
          <w:rFonts w:ascii="Times New Roman" w:hAnsi="Times New Roman" w:cs="Times New Roman"/>
          <w:b/>
          <w:bCs/>
          <w:sz w:val="24"/>
          <w:szCs w:val="24"/>
        </w:rPr>
        <w:t>1. How does navigation work in Flutter?</w:t>
      </w:r>
    </w:p>
    <w:p w14:paraId="11FFE282" w14:textId="77777777" w:rsidR="00BC254F" w:rsidRDefault="00BC254F" w:rsidP="00160159">
      <w:pPr>
        <w:pStyle w:val="NoSpacing"/>
        <w:rPr>
          <w:rFonts w:ascii="Times New Roman" w:hAnsi="Times New Roman" w:cs="Times New Roman"/>
          <w:sz w:val="24"/>
          <w:szCs w:val="24"/>
        </w:rPr>
      </w:pPr>
      <w:r w:rsidRPr="00525711">
        <w:rPr>
          <w:rFonts w:ascii="Times New Roman" w:hAnsi="Times New Roman" w:cs="Times New Roman"/>
          <w:sz w:val="24"/>
          <w:szCs w:val="24"/>
        </w:rPr>
        <w:t>Ans:</w:t>
      </w:r>
      <w:r w:rsidRPr="00160159">
        <w:t xml:space="preserve"> </w:t>
      </w:r>
      <w:r w:rsidRPr="00160159">
        <w:rPr>
          <w:rFonts w:ascii="Times New Roman" w:hAnsi="Times New Roman" w:cs="Times New Roman"/>
          <w:sz w:val="24"/>
          <w:szCs w:val="24"/>
        </w:rPr>
        <w:t xml:space="preserve"> Navigation managed by Navigator widget using a stack of Route objects.In this project: Named routes defined in MaterialApp (main.dart).</w:t>
      </w:r>
      <w:r>
        <w:rPr>
          <w:rFonts w:ascii="Times New Roman" w:hAnsi="Times New Roman" w:cs="Times New Roman"/>
          <w:sz w:val="24"/>
          <w:szCs w:val="24"/>
        </w:rPr>
        <w:t xml:space="preserve"> </w:t>
      </w:r>
      <w:r w:rsidRPr="00160159">
        <w:rPr>
          <w:rFonts w:ascii="Times New Roman" w:hAnsi="Times New Roman" w:cs="Times New Roman" w:hint="eastAsia"/>
          <w:sz w:val="24"/>
          <w:szCs w:val="24"/>
        </w:rPr>
        <w:t xml:space="preserve">pushReplacementNamed (login </w:t>
      </w:r>
      <w:r w:rsidRPr="00160159">
        <w:rPr>
          <w:rFonts w:ascii="Times New Roman" w:hAnsi="Times New Roman" w:cs="Times New Roman" w:hint="eastAsia"/>
          <w:sz w:val="24"/>
          <w:szCs w:val="24"/>
        </w:rPr>
        <w:t>→</w:t>
      </w:r>
      <w:r w:rsidRPr="00160159">
        <w:rPr>
          <w:rFonts w:ascii="Times New Roman" w:hAnsi="Times New Roman" w:cs="Times New Roman" w:hint="eastAsia"/>
          <w:sz w:val="24"/>
          <w:szCs w:val="24"/>
        </w:rPr>
        <w:t xml:space="preserve"> dashboard): Replaces current screen, passes arguments.</w:t>
      </w:r>
      <w:r>
        <w:rPr>
          <w:rFonts w:ascii="Times New Roman" w:hAnsi="Times New Roman" w:cs="Times New Roman"/>
          <w:sz w:val="24"/>
          <w:szCs w:val="24"/>
        </w:rPr>
        <w:t xml:space="preserve"> </w:t>
      </w:r>
      <w:r w:rsidRPr="00160159">
        <w:rPr>
          <w:rFonts w:ascii="Times New Roman" w:hAnsi="Times New Roman" w:cs="Times New Roman" w:hint="eastAsia"/>
          <w:sz w:val="24"/>
          <w:szCs w:val="24"/>
        </w:rPr>
        <w:t xml:space="preserve">pushNamed (dashboard </w:t>
      </w:r>
      <w:r w:rsidRPr="00160159">
        <w:rPr>
          <w:rFonts w:ascii="Times New Roman" w:hAnsi="Times New Roman" w:cs="Times New Roman" w:hint="eastAsia"/>
          <w:sz w:val="24"/>
          <w:szCs w:val="24"/>
        </w:rPr>
        <w:t>→</w:t>
      </w:r>
      <w:r w:rsidRPr="00160159">
        <w:rPr>
          <w:rFonts w:ascii="Times New Roman" w:hAnsi="Times New Roman" w:cs="Times New Roman" w:hint="eastAsia"/>
          <w:sz w:val="24"/>
          <w:szCs w:val="24"/>
        </w:rPr>
        <w:t xml:space="preserve"> profile): Adds to stack, allows return via pop().</w:t>
      </w:r>
    </w:p>
    <w:p w14:paraId="20A154D8" w14:textId="77777777" w:rsidR="00BC254F" w:rsidRPr="00525711" w:rsidRDefault="00BC254F" w:rsidP="007777A7">
      <w:pPr>
        <w:pStyle w:val="NoSpacing"/>
        <w:rPr>
          <w:rFonts w:ascii="Times New Roman" w:hAnsi="Times New Roman" w:cs="Times New Roman"/>
          <w:sz w:val="24"/>
          <w:szCs w:val="24"/>
        </w:rPr>
      </w:pPr>
    </w:p>
    <w:p w14:paraId="68409E1C" w14:textId="77777777" w:rsidR="00BC254F" w:rsidRPr="00525711" w:rsidRDefault="00BC254F" w:rsidP="007777A7">
      <w:pPr>
        <w:pStyle w:val="NoSpacing"/>
        <w:rPr>
          <w:rFonts w:ascii="Times New Roman" w:hAnsi="Times New Roman" w:cs="Times New Roman"/>
          <w:sz w:val="24"/>
          <w:szCs w:val="24"/>
        </w:rPr>
      </w:pPr>
      <w:r>
        <w:rPr>
          <w:rFonts w:ascii="Times New Roman" w:hAnsi="Times New Roman" w:cs="Times New Roman"/>
          <w:sz w:val="24"/>
          <w:szCs w:val="24"/>
        </w:rPr>
        <w:tab/>
      </w:r>
    </w:p>
    <w:p w14:paraId="11FE887E" w14:textId="77777777" w:rsidR="00BC254F" w:rsidRPr="00525711" w:rsidRDefault="00BC254F" w:rsidP="007777A7">
      <w:pPr>
        <w:pStyle w:val="NoSpacing"/>
        <w:rPr>
          <w:rFonts w:ascii="Times New Roman" w:hAnsi="Times New Roman" w:cs="Times New Roman"/>
          <w:sz w:val="24"/>
          <w:szCs w:val="24"/>
        </w:rPr>
      </w:pPr>
      <w:r w:rsidRPr="00525711">
        <w:rPr>
          <w:rFonts w:ascii="Times New Roman" w:hAnsi="Times New Roman" w:cs="Times New Roman"/>
          <w:sz w:val="24"/>
          <w:szCs w:val="24"/>
        </w:rPr>
        <w:t>2. How can data be passed between screens?</w:t>
      </w:r>
    </w:p>
    <w:p w14:paraId="6CC707F6" w14:textId="77777777" w:rsidR="00BC254F" w:rsidRPr="00160159" w:rsidRDefault="00BC254F" w:rsidP="00160159">
      <w:pPr>
        <w:pStyle w:val="NoSpacing"/>
        <w:rPr>
          <w:rFonts w:ascii="Times New Roman" w:hAnsi="Times New Roman" w:cs="Times New Roman"/>
          <w:sz w:val="24"/>
          <w:szCs w:val="24"/>
        </w:rPr>
      </w:pPr>
      <w:r w:rsidRPr="00525711">
        <w:rPr>
          <w:rFonts w:ascii="Times New Roman" w:hAnsi="Times New Roman" w:cs="Times New Roman"/>
          <w:sz w:val="24"/>
          <w:szCs w:val="24"/>
        </w:rPr>
        <w:t>Ans:</w:t>
      </w:r>
      <w:r w:rsidRPr="00160159">
        <w:t xml:space="preserve"> </w:t>
      </w:r>
      <w:r w:rsidRPr="00160159">
        <w:rPr>
          <w:rFonts w:ascii="Times New Roman" w:hAnsi="Times New Roman" w:cs="Times New Roman"/>
          <w:sz w:val="24"/>
          <w:szCs w:val="24"/>
        </w:rPr>
        <w:t>- Data passed via route arguments in RouteSettings.</w:t>
      </w:r>
    </w:p>
    <w:p w14:paraId="2A895F6E" w14:textId="77777777" w:rsidR="00BC254F" w:rsidRPr="00160159" w:rsidRDefault="00BC254F" w:rsidP="00160159">
      <w:pPr>
        <w:pStyle w:val="NoSpacing"/>
        <w:ind w:firstLine="720"/>
        <w:rPr>
          <w:rFonts w:ascii="Times New Roman" w:hAnsi="Times New Roman" w:cs="Times New Roman"/>
          <w:sz w:val="24"/>
          <w:szCs w:val="24"/>
        </w:rPr>
      </w:pPr>
      <w:r w:rsidRPr="00160159">
        <w:rPr>
          <w:rFonts w:ascii="Times New Roman" w:hAnsi="Times New Roman" w:cs="Times New Roman"/>
          <w:sz w:val="24"/>
          <w:szCs w:val="24"/>
        </w:rPr>
        <w:t>Sender: Include Map in `arguments` parameter of navigation methods.</w:t>
      </w:r>
    </w:p>
    <w:p w14:paraId="731ECA90" w14:textId="77777777" w:rsidR="00BC254F" w:rsidRPr="00160159" w:rsidRDefault="00BC254F" w:rsidP="00160159">
      <w:pPr>
        <w:pStyle w:val="NoSpacing"/>
        <w:rPr>
          <w:rFonts w:ascii="Times New Roman" w:hAnsi="Times New Roman" w:cs="Times New Roman"/>
          <w:sz w:val="24"/>
          <w:szCs w:val="24"/>
        </w:rPr>
      </w:pPr>
      <w:r w:rsidRPr="00160159">
        <w:rPr>
          <w:rFonts w:ascii="Times New Roman" w:hAnsi="Times New Roman" w:cs="Times New Roman"/>
          <w:sz w:val="24"/>
          <w:szCs w:val="24"/>
        </w:rPr>
        <w:t xml:space="preserve"> </w:t>
      </w:r>
      <w:r>
        <w:rPr>
          <w:rFonts w:ascii="Times New Roman" w:hAnsi="Times New Roman" w:cs="Times New Roman"/>
          <w:sz w:val="24"/>
          <w:szCs w:val="24"/>
        </w:rPr>
        <w:tab/>
      </w:r>
      <w:r w:rsidRPr="00160159">
        <w:rPr>
          <w:rFonts w:ascii="Times New Roman" w:hAnsi="Times New Roman" w:cs="Times New Roman"/>
          <w:sz w:val="24"/>
          <w:szCs w:val="24"/>
        </w:rPr>
        <w:t>Receiver: Access via ModalRoute.of(context).settings.arguments.</w:t>
      </w:r>
    </w:p>
    <w:p w14:paraId="7F4DDAB6" w14:textId="77777777" w:rsidR="00BC254F" w:rsidRPr="00525711" w:rsidRDefault="00BC254F" w:rsidP="00160159">
      <w:pPr>
        <w:pStyle w:val="NoSpacing"/>
        <w:rPr>
          <w:rFonts w:ascii="Times New Roman" w:hAnsi="Times New Roman" w:cs="Times New Roman"/>
          <w:sz w:val="24"/>
          <w:szCs w:val="24"/>
        </w:rPr>
      </w:pPr>
      <w:r w:rsidRPr="00160159">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160159">
        <w:rPr>
          <w:rFonts w:ascii="Times New Roman" w:hAnsi="Times New Roman" w:cs="Times New Roman"/>
          <w:sz w:val="24"/>
          <w:szCs w:val="24"/>
        </w:rPr>
        <w:t>Example: Login passes 'name' and 'email' to dashboard and profile.</w:t>
      </w:r>
    </w:p>
    <w:p w14:paraId="68CC879A" w14:textId="77777777" w:rsidR="00BC254F" w:rsidRPr="00525711" w:rsidRDefault="00BC254F" w:rsidP="007777A7">
      <w:pPr>
        <w:pStyle w:val="NoSpacing"/>
        <w:rPr>
          <w:rFonts w:ascii="Times New Roman" w:hAnsi="Times New Roman" w:cs="Times New Roman"/>
          <w:sz w:val="24"/>
          <w:szCs w:val="24"/>
        </w:rPr>
      </w:pPr>
    </w:p>
    <w:p w14:paraId="097B1928" w14:textId="77777777" w:rsidR="00BC254F" w:rsidRPr="00525711" w:rsidRDefault="00BC254F" w:rsidP="007777A7">
      <w:pPr>
        <w:pStyle w:val="NoSpacing"/>
        <w:rPr>
          <w:rFonts w:ascii="Times New Roman" w:hAnsi="Times New Roman" w:cs="Times New Roman"/>
          <w:sz w:val="24"/>
          <w:szCs w:val="24"/>
        </w:rPr>
      </w:pPr>
    </w:p>
    <w:p w14:paraId="5280D0D2" w14:textId="77777777" w:rsidR="00BC254F" w:rsidRPr="00525711" w:rsidRDefault="00BC254F" w:rsidP="007777A7">
      <w:pPr>
        <w:pStyle w:val="NoSpacing"/>
        <w:rPr>
          <w:rFonts w:ascii="Times New Roman" w:hAnsi="Times New Roman" w:cs="Times New Roman"/>
          <w:sz w:val="24"/>
          <w:szCs w:val="24"/>
        </w:rPr>
      </w:pPr>
      <w:r w:rsidRPr="00525711">
        <w:rPr>
          <w:rFonts w:ascii="Times New Roman" w:hAnsi="Times New Roman" w:cs="Times New Roman"/>
          <w:sz w:val="24"/>
          <w:szCs w:val="24"/>
        </w:rPr>
        <w:t>3. What is the difference between push and pushReplacement?</w:t>
      </w:r>
    </w:p>
    <w:p w14:paraId="32D7F875" w14:textId="77777777" w:rsidR="00BC254F" w:rsidRPr="00160159" w:rsidRDefault="00BC254F" w:rsidP="00160159">
      <w:pPr>
        <w:pStyle w:val="NoSpacing"/>
        <w:rPr>
          <w:rFonts w:ascii="Times New Roman" w:hAnsi="Times New Roman" w:cs="Times New Roman"/>
          <w:sz w:val="24"/>
          <w:szCs w:val="24"/>
        </w:rPr>
      </w:pPr>
      <w:r w:rsidRPr="00525711">
        <w:rPr>
          <w:rFonts w:ascii="Times New Roman" w:hAnsi="Times New Roman" w:cs="Times New Roman"/>
          <w:sz w:val="24"/>
          <w:szCs w:val="24"/>
        </w:rPr>
        <w:t>Ans:</w:t>
      </w:r>
      <w:r>
        <w:rPr>
          <w:rFonts w:ascii="Times New Roman" w:hAnsi="Times New Roman" w:cs="Times New Roman"/>
          <w:sz w:val="24"/>
          <w:szCs w:val="24"/>
        </w:rPr>
        <w:t xml:space="preserve"> </w:t>
      </w:r>
      <w:r w:rsidRPr="00160159">
        <w:rPr>
          <w:rFonts w:ascii="Times New Roman" w:hAnsi="Times New Roman" w:cs="Times New Roman"/>
          <w:sz w:val="24"/>
          <w:szCs w:val="24"/>
        </w:rPr>
        <w:t>push(): Adds new screen to navigation stack; allows back navigation.</w:t>
      </w:r>
    </w:p>
    <w:p w14:paraId="22637720" w14:textId="77777777" w:rsidR="00BC254F" w:rsidRDefault="00BC254F" w:rsidP="00160159">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160159">
        <w:rPr>
          <w:rFonts w:ascii="Times New Roman" w:hAnsi="Times New Roman" w:cs="Times New Roman"/>
          <w:sz w:val="24"/>
          <w:szCs w:val="24"/>
        </w:rPr>
        <w:t>pushReplacement(): Replaces current screen; removes from history.</w:t>
      </w:r>
      <w:r>
        <w:rPr>
          <w:rFonts w:ascii="Times New Roman" w:hAnsi="Times New Roman" w:cs="Times New Roman"/>
          <w:sz w:val="24"/>
          <w:szCs w:val="24"/>
        </w:rPr>
        <w:tab/>
      </w:r>
    </w:p>
    <w:p w14:paraId="5CDDB933" w14:textId="77777777" w:rsidR="00BC254F" w:rsidRPr="00525711" w:rsidRDefault="00BC254F" w:rsidP="00160159">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160159">
        <w:rPr>
          <w:rFonts w:ascii="Times New Roman" w:hAnsi="Times New Roman" w:cs="Times New Roman"/>
          <w:sz w:val="24"/>
          <w:szCs w:val="24"/>
        </w:rPr>
        <w:t>Usage: pushReplacementNamed for login (no return), pushNamed for profile (allow back).</w:t>
      </w:r>
    </w:p>
    <w:p w14:paraId="4116CAAB" w14:textId="77777777" w:rsidR="00BC254F" w:rsidRPr="00525711" w:rsidRDefault="00BC254F" w:rsidP="007777A7">
      <w:pPr>
        <w:pStyle w:val="NoSpacing"/>
        <w:rPr>
          <w:rFonts w:ascii="Times New Roman" w:hAnsi="Times New Roman" w:cs="Times New Roman"/>
          <w:b/>
          <w:bCs/>
          <w:sz w:val="24"/>
          <w:szCs w:val="24"/>
        </w:rPr>
      </w:pPr>
    </w:p>
    <w:p w14:paraId="2269E69A" w14:textId="77777777" w:rsidR="00BC254F" w:rsidRPr="00525711" w:rsidRDefault="00BC254F" w:rsidP="00525711">
      <w:pPr>
        <w:rPr>
          <w:rFonts w:ascii="Times New Roman" w:hAnsi="Times New Roman" w:cs="Times New Roman"/>
          <w:b/>
          <w:bCs/>
          <w:sz w:val="26"/>
          <w:szCs w:val="26"/>
        </w:rPr>
      </w:pPr>
    </w:p>
    <w:p w14:paraId="53C06BAD"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17EF9B80" w14:textId="77777777" w:rsidR="00BC254F" w:rsidRDefault="00BC254F" w:rsidP="00525711">
      <w:pPr>
        <w:rPr>
          <w:rFonts w:ascii="Times New Roman" w:hAnsi="Times New Roman" w:cs="Times New Roman"/>
          <w:sz w:val="24"/>
          <w:szCs w:val="24"/>
        </w:rPr>
      </w:pPr>
      <w:r w:rsidRPr="00525711">
        <w:rPr>
          <w:rFonts w:ascii="Times New Roman" w:hAnsi="Times New Roman" w:cs="Times New Roman"/>
          <w:sz w:val="24"/>
          <w:szCs w:val="24"/>
        </w:rPr>
        <w:t>Widget Tree, Navigation routing</w:t>
      </w:r>
    </w:p>
    <w:p w14:paraId="31AD5C6A" w14:textId="77777777" w:rsidR="00BC254F" w:rsidRDefault="00BC254F" w:rsidP="00525711">
      <w:pPr>
        <w:rPr>
          <w:rFonts w:ascii="Times New Roman" w:hAnsi="Times New Roman" w:cs="Times New Roman"/>
          <w:sz w:val="24"/>
          <w:szCs w:val="24"/>
        </w:rPr>
      </w:pPr>
    </w:p>
    <w:p w14:paraId="59425E19" w14:textId="77777777" w:rsidR="00BC254F" w:rsidRDefault="00BC254F" w:rsidP="00525711">
      <w:pPr>
        <w:rPr>
          <w:rFonts w:ascii="Times New Roman" w:hAnsi="Times New Roman" w:cs="Times New Roman"/>
          <w:sz w:val="24"/>
          <w:szCs w:val="24"/>
        </w:rPr>
      </w:pPr>
    </w:p>
    <w:p w14:paraId="214B673D" w14:textId="77777777" w:rsidR="00BC254F" w:rsidRDefault="00BC254F" w:rsidP="00525711">
      <w:pPr>
        <w:rPr>
          <w:rFonts w:ascii="Times New Roman" w:hAnsi="Times New Roman" w:cs="Times New Roman"/>
          <w:sz w:val="24"/>
          <w:szCs w:val="24"/>
        </w:rPr>
      </w:pPr>
    </w:p>
    <w:p w14:paraId="5BE92E99" w14:textId="77777777" w:rsidR="00BC254F" w:rsidRDefault="00BC254F" w:rsidP="00525711">
      <w:pPr>
        <w:rPr>
          <w:rFonts w:ascii="Times New Roman" w:hAnsi="Times New Roman" w:cs="Times New Roman"/>
          <w:sz w:val="24"/>
          <w:szCs w:val="24"/>
        </w:rPr>
      </w:pPr>
    </w:p>
    <w:p w14:paraId="68E55316" w14:textId="77777777" w:rsidR="00BC254F" w:rsidRDefault="00BC254F" w:rsidP="00525711">
      <w:pPr>
        <w:rPr>
          <w:rFonts w:ascii="Times New Roman" w:hAnsi="Times New Roman" w:cs="Times New Roman"/>
          <w:sz w:val="24"/>
          <w:szCs w:val="24"/>
        </w:rPr>
      </w:pPr>
    </w:p>
    <w:p w14:paraId="7066D04F" w14:textId="77777777" w:rsidR="00BC254F" w:rsidRDefault="00BC254F" w:rsidP="00525711">
      <w:pPr>
        <w:rPr>
          <w:rFonts w:ascii="Times New Roman" w:hAnsi="Times New Roman" w:cs="Times New Roman"/>
          <w:sz w:val="24"/>
          <w:szCs w:val="24"/>
        </w:rPr>
      </w:pPr>
    </w:p>
    <w:p w14:paraId="7C1FD3A1" w14:textId="77777777" w:rsidR="00BC254F" w:rsidRDefault="00BC254F" w:rsidP="00525711">
      <w:pPr>
        <w:rPr>
          <w:rFonts w:ascii="Times New Roman" w:hAnsi="Times New Roman" w:cs="Times New Roman"/>
          <w:sz w:val="24"/>
          <w:szCs w:val="24"/>
        </w:rPr>
      </w:pPr>
    </w:p>
    <w:p w14:paraId="5986D5E0" w14:textId="77777777" w:rsidR="00BC254F" w:rsidRDefault="00BC254F" w:rsidP="00525711">
      <w:pPr>
        <w:rPr>
          <w:rFonts w:ascii="Times New Roman" w:hAnsi="Times New Roman" w:cs="Times New Roman"/>
          <w:sz w:val="24"/>
          <w:szCs w:val="24"/>
        </w:rPr>
      </w:pPr>
    </w:p>
    <w:p w14:paraId="1F8AB04F" w14:textId="77777777" w:rsidR="00BC254F" w:rsidRDefault="00BC254F" w:rsidP="00525711">
      <w:pPr>
        <w:rPr>
          <w:rFonts w:ascii="Times New Roman" w:hAnsi="Times New Roman" w:cs="Times New Roman"/>
          <w:sz w:val="24"/>
          <w:szCs w:val="24"/>
        </w:rPr>
      </w:pPr>
    </w:p>
    <w:p w14:paraId="1438E961" w14:textId="77777777" w:rsidR="00BC254F" w:rsidRDefault="00BC254F" w:rsidP="00525711">
      <w:pPr>
        <w:rPr>
          <w:rFonts w:ascii="Times New Roman" w:hAnsi="Times New Roman" w:cs="Times New Roman"/>
          <w:sz w:val="24"/>
          <w:szCs w:val="24"/>
        </w:rPr>
      </w:pPr>
    </w:p>
    <w:p w14:paraId="3A4CFF4B" w14:textId="77777777" w:rsidR="00BC254F" w:rsidRDefault="00BC254F" w:rsidP="00525711">
      <w:pPr>
        <w:rPr>
          <w:rFonts w:ascii="Times New Roman" w:hAnsi="Times New Roman" w:cs="Times New Roman"/>
          <w:sz w:val="24"/>
          <w:szCs w:val="24"/>
        </w:rPr>
      </w:pPr>
    </w:p>
    <w:p w14:paraId="62A495AF" w14:textId="77777777" w:rsidR="00BC254F" w:rsidRDefault="00BC254F" w:rsidP="00525711">
      <w:pPr>
        <w:rPr>
          <w:rFonts w:ascii="Times New Roman" w:hAnsi="Times New Roman" w:cs="Times New Roman"/>
          <w:sz w:val="24"/>
          <w:szCs w:val="24"/>
        </w:rPr>
      </w:pPr>
    </w:p>
    <w:p w14:paraId="68A1F26A" w14:textId="77777777" w:rsidR="00BC254F" w:rsidRDefault="00BC254F" w:rsidP="00525711">
      <w:pPr>
        <w:rPr>
          <w:rFonts w:ascii="Times New Roman" w:hAnsi="Times New Roman" w:cs="Times New Roman"/>
          <w:sz w:val="24"/>
          <w:szCs w:val="24"/>
        </w:rPr>
      </w:pPr>
    </w:p>
    <w:p w14:paraId="00D58CE2" w14:textId="77777777" w:rsidR="00BC254F" w:rsidRDefault="00BC254F" w:rsidP="00525711">
      <w:pPr>
        <w:rPr>
          <w:rFonts w:ascii="Times New Roman" w:hAnsi="Times New Roman" w:cs="Times New Roman"/>
          <w:sz w:val="24"/>
          <w:szCs w:val="24"/>
        </w:rPr>
      </w:pPr>
    </w:p>
    <w:p w14:paraId="279DA3D2" w14:textId="77777777" w:rsidR="00BC254F" w:rsidRDefault="00BC254F" w:rsidP="00525711">
      <w:pPr>
        <w:rPr>
          <w:rFonts w:ascii="Times New Roman" w:hAnsi="Times New Roman" w:cs="Times New Roman"/>
          <w:sz w:val="24"/>
          <w:szCs w:val="24"/>
        </w:rPr>
      </w:pPr>
    </w:p>
    <w:p w14:paraId="25F6A9CC" w14:textId="77777777" w:rsidR="00BC254F" w:rsidRDefault="00BC254F" w:rsidP="00525711">
      <w:pPr>
        <w:rPr>
          <w:rFonts w:ascii="Times New Roman" w:hAnsi="Times New Roman" w:cs="Times New Roman"/>
          <w:sz w:val="24"/>
          <w:szCs w:val="24"/>
        </w:rPr>
      </w:pPr>
    </w:p>
    <w:p w14:paraId="6AADBE71" w14:textId="77777777" w:rsidR="00BC254F" w:rsidRDefault="00BC254F" w:rsidP="00525711">
      <w:pPr>
        <w:rPr>
          <w:rFonts w:ascii="Times New Roman" w:hAnsi="Times New Roman" w:cs="Times New Roman"/>
          <w:sz w:val="24"/>
          <w:szCs w:val="24"/>
        </w:rPr>
      </w:pPr>
    </w:p>
    <w:p w14:paraId="2C63725B" w14:textId="77777777" w:rsidR="00BC254F" w:rsidRDefault="00BC254F" w:rsidP="00525711">
      <w:pPr>
        <w:rPr>
          <w:rFonts w:ascii="Times New Roman" w:hAnsi="Times New Roman" w:cs="Times New Roman"/>
          <w:sz w:val="24"/>
          <w:szCs w:val="24"/>
        </w:rPr>
      </w:pPr>
    </w:p>
    <w:p w14:paraId="32B776C8" w14:textId="77777777" w:rsidR="00BC254F" w:rsidRDefault="00BC254F" w:rsidP="00525711">
      <w:pPr>
        <w:rPr>
          <w:rFonts w:ascii="Times New Roman" w:hAnsi="Times New Roman" w:cs="Times New Roman"/>
          <w:sz w:val="24"/>
          <w:szCs w:val="24"/>
        </w:rPr>
      </w:pPr>
    </w:p>
    <w:p w14:paraId="761A5464" w14:textId="77777777" w:rsidR="00BC254F" w:rsidRDefault="00BC254F" w:rsidP="00525711">
      <w:pPr>
        <w:rPr>
          <w:rFonts w:ascii="Times New Roman" w:hAnsi="Times New Roman" w:cs="Times New Roman"/>
          <w:sz w:val="24"/>
          <w:szCs w:val="24"/>
        </w:rPr>
      </w:pPr>
    </w:p>
    <w:p w14:paraId="72C56EC1" w14:textId="77777777" w:rsidR="00BC254F" w:rsidRDefault="00BC254F" w:rsidP="00525711">
      <w:pPr>
        <w:rPr>
          <w:rFonts w:ascii="Times New Roman" w:hAnsi="Times New Roman" w:cs="Times New Roman"/>
          <w:sz w:val="24"/>
          <w:szCs w:val="24"/>
        </w:rPr>
      </w:pPr>
    </w:p>
    <w:p w14:paraId="41BAA9F7" w14:textId="77777777" w:rsidR="0032258F" w:rsidRDefault="0032258F" w:rsidP="00525711">
      <w:pPr>
        <w:rPr>
          <w:rFonts w:ascii="Times New Roman" w:hAnsi="Times New Roman" w:cs="Times New Roman"/>
          <w:sz w:val="24"/>
          <w:szCs w:val="24"/>
        </w:rPr>
      </w:pPr>
    </w:p>
    <w:p w14:paraId="63257AEF" w14:textId="77777777" w:rsidR="0032258F" w:rsidRDefault="0032258F" w:rsidP="00525711">
      <w:pPr>
        <w:rPr>
          <w:rFonts w:ascii="Times New Roman" w:hAnsi="Times New Roman" w:cs="Times New Roman"/>
          <w:sz w:val="24"/>
          <w:szCs w:val="24"/>
        </w:rPr>
      </w:pPr>
    </w:p>
    <w:p w14:paraId="432F2226" w14:textId="77777777" w:rsidR="0032258F" w:rsidRDefault="0032258F" w:rsidP="00525711">
      <w:pPr>
        <w:rPr>
          <w:rFonts w:ascii="Times New Roman" w:hAnsi="Times New Roman" w:cs="Times New Roman"/>
          <w:sz w:val="24"/>
          <w:szCs w:val="24"/>
        </w:rPr>
      </w:pPr>
    </w:p>
    <w:p w14:paraId="1A130E76" w14:textId="77777777" w:rsidR="0032258F" w:rsidRDefault="0032258F" w:rsidP="00525711">
      <w:pPr>
        <w:rPr>
          <w:rFonts w:ascii="Times New Roman" w:hAnsi="Times New Roman" w:cs="Times New Roman"/>
          <w:sz w:val="24"/>
          <w:szCs w:val="24"/>
        </w:rPr>
      </w:pPr>
    </w:p>
    <w:p w14:paraId="78A77AD7" w14:textId="77777777" w:rsidR="0032258F" w:rsidRDefault="0032258F" w:rsidP="00525711">
      <w:pPr>
        <w:rPr>
          <w:rFonts w:ascii="Times New Roman" w:hAnsi="Times New Roman" w:cs="Times New Roman"/>
          <w:sz w:val="24"/>
          <w:szCs w:val="24"/>
        </w:rPr>
      </w:pPr>
    </w:p>
    <w:p w14:paraId="17C5A61B" w14:textId="77777777" w:rsidR="0032258F" w:rsidRPr="00525711" w:rsidRDefault="0032258F" w:rsidP="00525711">
      <w:pPr>
        <w:rPr>
          <w:rFonts w:ascii="Times New Roman" w:hAnsi="Times New Roman" w:cs="Times New Roman"/>
          <w:sz w:val="24"/>
          <w:szCs w:val="24"/>
        </w:rPr>
      </w:pPr>
    </w:p>
    <w:p w14:paraId="5D8BB160"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668480" behindDoc="0" locked="0" layoutInCell="1" allowOverlap="1" wp14:anchorId="1CC33554" wp14:editId="07E1A273">
            <wp:simplePos x="0" y="0"/>
            <wp:positionH relativeFrom="column">
              <wp:posOffset>5981700</wp:posOffset>
            </wp:positionH>
            <wp:positionV relativeFrom="paragraph">
              <wp:posOffset>-126365</wp:posOffset>
            </wp:positionV>
            <wp:extent cx="1162050" cy="1123565"/>
            <wp:effectExtent l="0" t="0" r="0" b="0"/>
            <wp:wrapNone/>
            <wp:docPr id="2077361064"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667456" behindDoc="0" locked="0" layoutInCell="1" allowOverlap="1" wp14:anchorId="7621BB77" wp14:editId="0721AC16">
            <wp:simplePos x="0" y="0"/>
            <wp:positionH relativeFrom="column">
              <wp:posOffset>-175260</wp:posOffset>
            </wp:positionH>
            <wp:positionV relativeFrom="paragraph">
              <wp:posOffset>-126365</wp:posOffset>
            </wp:positionV>
            <wp:extent cx="1162050" cy="1123565"/>
            <wp:effectExtent l="0" t="0" r="0" b="0"/>
            <wp:wrapNone/>
            <wp:docPr id="791650236"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53209B52"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24F384C3"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2D38FCDD"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7E4983D2"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160A4F29" w14:textId="77777777" w:rsidTr="00E20D6B">
        <w:trPr>
          <w:trHeight w:val="504"/>
          <w:jc w:val="center"/>
        </w:trPr>
        <w:tc>
          <w:tcPr>
            <w:tcW w:w="5545" w:type="dxa"/>
          </w:tcPr>
          <w:p w14:paraId="655311D0"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3EDF4296"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01E99D7F" w14:textId="77777777" w:rsidTr="00E20D6B">
        <w:trPr>
          <w:jc w:val="center"/>
        </w:trPr>
        <w:tc>
          <w:tcPr>
            <w:tcW w:w="5545" w:type="dxa"/>
          </w:tcPr>
          <w:p w14:paraId="248B8321"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17325B6A"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7A4BB626" w14:textId="77777777" w:rsidR="00BC254F" w:rsidRPr="007777A7" w:rsidRDefault="00BC254F" w:rsidP="00473566">
      <w:pPr>
        <w:pStyle w:val="TableParagraph"/>
        <w:spacing w:before="1" w:line="247" w:lineRule="auto"/>
        <w:ind w:right="35"/>
        <w:rPr>
          <w:b/>
          <w:sz w:val="24"/>
          <w:szCs w:val="24"/>
        </w:rPr>
      </w:pPr>
    </w:p>
    <w:p w14:paraId="4597C5AB" w14:textId="530BC513"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6A87173F"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2</w:t>
      </w:r>
      <w:r w:rsidRPr="007777A7">
        <w:rPr>
          <w:b/>
          <w:sz w:val="44"/>
          <w:szCs w:val="44"/>
        </w:rPr>
        <w:t xml:space="preserve"> </w:t>
      </w:r>
    </w:p>
    <w:p w14:paraId="5B93BBD4"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4D999C17" w14:textId="77777777" w:rsidR="00BC254F" w:rsidRPr="00525711" w:rsidRDefault="00BC254F" w:rsidP="007777A7">
      <w:pPr>
        <w:rPr>
          <w:rFonts w:ascii="Times New Roman" w:hAnsi="Times New Roman" w:cs="Times New Roman"/>
          <w:sz w:val="24"/>
          <w:szCs w:val="24"/>
        </w:rPr>
      </w:pPr>
      <w:r w:rsidRPr="00525711">
        <w:rPr>
          <w:rFonts w:ascii="Times New Roman" w:hAnsi="Times New Roman" w:cs="Times New Roman"/>
          <w:sz w:val="24"/>
          <w:szCs w:val="24"/>
        </w:rPr>
        <w:t>Y</w:t>
      </w:r>
      <w:r w:rsidRPr="002B168A">
        <w:rPr>
          <w:rFonts w:ascii="Times New Roman" w:hAnsi="Times New Roman" w:cs="Times New Roman"/>
          <w:sz w:val="24"/>
          <w:szCs w:val="24"/>
        </w:rPr>
        <w:t>ou are building a mobile application where users navigate through multiple screens like login, dashboard, and profile. Develop a temperature converter app using Dart functions and input widgets.</w:t>
      </w:r>
    </w:p>
    <w:p w14:paraId="190603A9" w14:textId="77777777" w:rsidR="00BC254F" w:rsidRPr="00525711" w:rsidRDefault="00BC254F" w:rsidP="007777A7">
      <w:pPr>
        <w:rPr>
          <w:rFonts w:ascii="Times New Roman" w:hAnsi="Times New Roman" w:cs="Times New Roman"/>
        </w:rPr>
      </w:pPr>
    </w:p>
    <w:p w14:paraId="16C7340D"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73249F66" w14:textId="77777777" w:rsidR="00BC254F" w:rsidRPr="005C6C1E" w:rsidRDefault="00BC254F" w:rsidP="005C6C1E">
      <w:pPr>
        <w:pStyle w:val="NoSpacing"/>
        <w:rPr>
          <w:rFonts w:ascii="Times New Roman" w:hAnsi="Times New Roman" w:cs="Times New Roman"/>
        </w:rPr>
      </w:pPr>
      <w:r w:rsidRPr="005C6C1E">
        <w:rPr>
          <w:rFonts w:ascii="Times New Roman" w:hAnsi="Times New Roman" w:cs="Times New Roman"/>
        </w:rPr>
        <w:t>This Flutter app is a multiscreen application with login, dashboard (temperature converter), and profile screens. It uses setState for UI updates, TextField for user input with double.tryParse validation, and Navigator for routing. Core widgets include StatefulWidget, TextField, ElevatedButton, Switch, and Scaffold.</w:t>
      </w:r>
    </w:p>
    <w:p w14:paraId="5F041399" w14:textId="77777777" w:rsidR="00BC254F" w:rsidRPr="00160159" w:rsidRDefault="00BC254F" w:rsidP="00160159">
      <w:pPr>
        <w:pStyle w:val="NoSpacing"/>
      </w:pPr>
    </w:p>
    <w:p w14:paraId="3A70C50D"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13444FDA" w14:textId="77777777" w:rsidR="00BC254F" w:rsidRPr="002B168A" w:rsidRDefault="00BC254F" w:rsidP="002B168A">
      <w:pPr>
        <w:pStyle w:val="NoSpacing"/>
        <w:rPr>
          <w:rFonts w:ascii="Times New Roman" w:hAnsi="Times New Roman" w:cs="Times New Roman"/>
        </w:rPr>
      </w:pPr>
      <w:r w:rsidRPr="002B168A">
        <w:rPr>
          <w:rFonts w:ascii="Times New Roman" w:hAnsi="Times New Roman" w:cs="Times New Roman"/>
        </w:rPr>
        <w:t>lib/</w:t>
      </w:r>
    </w:p>
    <w:p w14:paraId="3EB826A7" w14:textId="77777777" w:rsidR="00BC254F" w:rsidRPr="002B168A" w:rsidRDefault="00BC254F" w:rsidP="002B168A">
      <w:pPr>
        <w:pStyle w:val="NoSpacing"/>
        <w:rPr>
          <w:rFonts w:ascii="Times New Roman" w:hAnsi="Times New Roman" w:cs="Times New Roman"/>
        </w:rPr>
      </w:pPr>
      <w:r w:rsidRPr="002B168A">
        <w:rPr>
          <w:rFonts w:ascii="Times New Roman" w:hAnsi="Times New Roman" w:cs="Times New Roman"/>
        </w:rPr>
        <w:t>├── main.dart          # Main entry point of the Flutter app, sets up routes and app structure</w:t>
      </w:r>
    </w:p>
    <w:p w14:paraId="39AFA0F2" w14:textId="77777777" w:rsidR="00BC254F" w:rsidRPr="002B168A" w:rsidRDefault="00BC254F" w:rsidP="002B168A">
      <w:pPr>
        <w:pStyle w:val="NoSpacing"/>
        <w:rPr>
          <w:rFonts w:ascii="Times New Roman" w:hAnsi="Times New Roman" w:cs="Times New Roman"/>
        </w:rPr>
      </w:pPr>
      <w:r w:rsidRPr="002B168A">
        <w:rPr>
          <w:rFonts w:ascii="Times New Roman" w:hAnsi="Times New Roman" w:cs="Times New Roman"/>
        </w:rPr>
        <w:t>├── login.dart         # Login screen with TextField inputs for name and email, handles navigation to dashboard</w:t>
      </w:r>
    </w:p>
    <w:p w14:paraId="21BE3A4F" w14:textId="77777777" w:rsidR="00BC254F" w:rsidRPr="002B168A" w:rsidRDefault="00BC254F" w:rsidP="002B168A">
      <w:pPr>
        <w:pStyle w:val="NoSpacing"/>
        <w:rPr>
          <w:rFonts w:ascii="Times New Roman" w:hAnsi="Times New Roman" w:cs="Times New Roman"/>
        </w:rPr>
      </w:pPr>
      <w:r w:rsidRPr="002B168A">
        <w:rPr>
          <w:rFonts w:ascii="Times New Roman" w:hAnsi="Times New Roman" w:cs="Times New Roman"/>
        </w:rPr>
        <w:t>├── dashboard.dart     # Dashboard screen temperature converter with Switch for mode toggle and conversion logic</w:t>
      </w:r>
    </w:p>
    <w:p w14:paraId="19CFACBD" w14:textId="77777777" w:rsidR="00BC254F" w:rsidRPr="002B168A" w:rsidRDefault="00BC254F" w:rsidP="002B168A">
      <w:pPr>
        <w:pStyle w:val="NoSpacing"/>
        <w:rPr>
          <w:rFonts w:ascii="Times New Roman" w:hAnsi="Times New Roman" w:cs="Times New Roman"/>
        </w:rPr>
      </w:pPr>
      <w:r w:rsidRPr="002B168A">
        <w:rPr>
          <w:rFonts w:ascii="Times New Roman" w:hAnsi="Times New Roman" w:cs="Times New Roman"/>
        </w:rPr>
        <w:t>└── profile.dart       # Profile screen that displays username and email retrieved from navigation arguments</w:t>
      </w:r>
    </w:p>
    <w:p w14:paraId="4F227F70" w14:textId="77777777" w:rsidR="00BC254F" w:rsidRPr="002B168A" w:rsidRDefault="00BC254F" w:rsidP="002B168A">
      <w:pPr>
        <w:rPr>
          <w:rFonts w:ascii="Times New Roman" w:hAnsi="Times New Roman" w:cs="Times New Roman"/>
          <w:b/>
          <w:bCs/>
          <w:sz w:val="26"/>
          <w:szCs w:val="26"/>
        </w:rPr>
      </w:pPr>
    </w:p>
    <w:p w14:paraId="797FCF0A" w14:textId="77777777" w:rsidR="00BC254F" w:rsidRDefault="00BC254F" w:rsidP="00525711">
      <w:pPr>
        <w:rPr>
          <w:rFonts w:ascii="Times New Roman" w:hAnsi="Times New Roman" w:cs="Times New Roman"/>
          <w:b/>
          <w:bCs/>
          <w:sz w:val="26"/>
          <w:szCs w:val="26"/>
        </w:rPr>
      </w:pPr>
    </w:p>
    <w:p w14:paraId="3736AD4B" w14:textId="77777777" w:rsidR="00BC254F" w:rsidRDefault="00BC254F" w:rsidP="00525711">
      <w:pPr>
        <w:rPr>
          <w:rFonts w:ascii="Times New Roman" w:hAnsi="Times New Roman" w:cs="Times New Roman"/>
          <w:b/>
          <w:bCs/>
          <w:sz w:val="26"/>
          <w:szCs w:val="26"/>
        </w:rPr>
      </w:pPr>
    </w:p>
    <w:p w14:paraId="47A2D70F" w14:textId="77777777" w:rsidR="00BC254F" w:rsidRDefault="00BC254F" w:rsidP="00525711">
      <w:pPr>
        <w:rPr>
          <w:rFonts w:ascii="Times New Roman" w:hAnsi="Times New Roman" w:cs="Times New Roman"/>
          <w:b/>
          <w:bCs/>
          <w:sz w:val="26"/>
          <w:szCs w:val="26"/>
        </w:rPr>
      </w:pPr>
    </w:p>
    <w:p w14:paraId="4D2138DC" w14:textId="77777777" w:rsidR="00BC254F" w:rsidRDefault="00BC254F" w:rsidP="00525711">
      <w:pPr>
        <w:rPr>
          <w:rFonts w:ascii="Times New Roman" w:hAnsi="Times New Roman" w:cs="Times New Roman"/>
          <w:b/>
          <w:bCs/>
          <w:sz w:val="26"/>
          <w:szCs w:val="26"/>
        </w:rPr>
      </w:pPr>
    </w:p>
    <w:p w14:paraId="01DA6750" w14:textId="77777777" w:rsidR="0032258F" w:rsidRDefault="0032258F" w:rsidP="00525711">
      <w:pPr>
        <w:rPr>
          <w:rFonts w:ascii="Times New Roman" w:hAnsi="Times New Roman" w:cs="Times New Roman"/>
          <w:b/>
          <w:bCs/>
          <w:sz w:val="26"/>
          <w:szCs w:val="26"/>
        </w:rPr>
      </w:pPr>
    </w:p>
    <w:p w14:paraId="288E7102" w14:textId="77777777" w:rsidR="0032258F" w:rsidRDefault="0032258F" w:rsidP="00525711">
      <w:pPr>
        <w:rPr>
          <w:rFonts w:ascii="Times New Roman" w:hAnsi="Times New Roman" w:cs="Times New Roman"/>
          <w:b/>
          <w:bCs/>
          <w:sz w:val="26"/>
          <w:szCs w:val="26"/>
        </w:rPr>
      </w:pPr>
    </w:p>
    <w:p w14:paraId="2F72BA26" w14:textId="77777777" w:rsidR="0032258F" w:rsidRDefault="0032258F" w:rsidP="00525711">
      <w:pPr>
        <w:rPr>
          <w:rFonts w:ascii="Times New Roman" w:hAnsi="Times New Roman" w:cs="Times New Roman"/>
          <w:b/>
          <w:bCs/>
          <w:sz w:val="26"/>
          <w:szCs w:val="26"/>
        </w:rPr>
      </w:pPr>
    </w:p>
    <w:p w14:paraId="676C4857" w14:textId="77777777" w:rsidR="0032258F" w:rsidRDefault="0032258F" w:rsidP="00525711">
      <w:pPr>
        <w:rPr>
          <w:rFonts w:ascii="Times New Roman" w:hAnsi="Times New Roman" w:cs="Times New Roman"/>
          <w:b/>
          <w:bCs/>
          <w:sz w:val="26"/>
          <w:szCs w:val="26"/>
        </w:rPr>
      </w:pPr>
    </w:p>
    <w:p w14:paraId="2DE466B8" w14:textId="77777777" w:rsidR="0032258F" w:rsidRDefault="0032258F" w:rsidP="00525711">
      <w:pPr>
        <w:rPr>
          <w:rFonts w:ascii="Times New Roman" w:hAnsi="Times New Roman" w:cs="Times New Roman"/>
          <w:b/>
          <w:bCs/>
          <w:sz w:val="26"/>
          <w:szCs w:val="26"/>
        </w:rPr>
      </w:pPr>
    </w:p>
    <w:p w14:paraId="5ED0FDD5" w14:textId="77777777" w:rsidR="0032258F" w:rsidRDefault="0032258F" w:rsidP="00525711">
      <w:pPr>
        <w:rPr>
          <w:rFonts w:ascii="Times New Roman" w:hAnsi="Times New Roman" w:cs="Times New Roman"/>
          <w:b/>
          <w:bCs/>
          <w:sz w:val="26"/>
          <w:szCs w:val="26"/>
        </w:rPr>
      </w:pPr>
    </w:p>
    <w:p w14:paraId="36C6082F" w14:textId="77777777" w:rsidR="0032258F" w:rsidRDefault="0032258F" w:rsidP="00525711">
      <w:pPr>
        <w:rPr>
          <w:rFonts w:ascii="Times New Roman" w:hAnsi="Times New Roman" w:cs="Times New Roman"/>
          <w:b/>
          <w:bCs/>
          <w:sz w:val="26"/>
          <w:szCs w:val="26"/>
        </w:rPr>
      </w:pPr>
    </w:p>
    <w:p w14:paraId="10A655B4" w14:textId="77777777" w:rsidR="0032258F" w:rsidRDefault="0032258F" w:rsidP="00525711">
      <w:pPr>
        <w:rPr>
          <w:rFonts w:ascii="Times New Roman" w:hAnsi="Times New Roman" w:cs="Times New Roman"/>
          <w:b/>
          <w:bCs/>
          <w:sz w:val="26"/>
          <w:szCs w:val="26"/>
        </w:rPr>
      </w:pPr>
    </w:p>
    <w:p w14:paraId="0E8F24AB" w14:textId="6F48578C"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lastRenderedPageBreak/>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247E784F" w14:textId="2D7CFCEE" w:rsidR="00BC254F" w:rsidRDefault="0032258F" w:rsidP="00872305">
      <w:pPr>
        <w:tabs>
          <w:tab w:val="left" w:pos="4573"/>
        </w:tabs>
        <w:rPr>
          <w:rFonts w:ascii="Times New Roman" w:hAnsi="Times New Roman" w:cs="Times New Roman"/>
        </w:rPr>
      </w:pPr>
      <w:r w:rsidRPr="005C6C1E">
        <w:rPr>
          <w:rFonts w:ascii="Times New Roman" w:hAnsi="Times New Roman" w:cs="Times New Roman"/>
          <w:noProof/>
        </w:rPr>
        <w:drawing>
          <wp:anchor distT="0" distB="0" distL="114300" distR="114300" simplePos="0" relativeHeight="251604992" behindDoc="0" locked="0" layoutInCell="1" allowOverlap="1" wp14:anchorId="31D3722E" wp14:editId="46C9D7E5">
            <wp:simplePos x="0" y="0"/>
            <wp:positionH relativeFrom="column">
              <wp:posOffset>3332117</wp:posOffset>
            </wp:positionH>
            <wp:positionV relativeFrom="paragraph">
              <wp:posOffset>4109811</wp:posOffset>
            </wp:positionV>
            <wp:extent cx="2131695" cy="2910840"/>
            <wp:effectExtent l="0" t="0" r="1905" b="3810"/>
            <wp:wrapTopAndBottom/>
            <wp:docPr id="117105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52608" name="Picture 1" descr="A screenshot of a computer&#10;&#10;AI-generated content may be incorrect."/>
                    <pic:cNvPicPr/>
                  </pic:nvPicPr>
                  <pic:blipFill>
                    <a:blip r:embed="rId14"/>
                    <a:stretch>
                      <a:fillRect/>
                    </a:stretch>
                  </pic:blipFill>
                  <pic:spPr>
                    <a:xfrm>
                      <a:off x="0" y="0"/>
                      <a:ext cx="2131695" cy="2910840"/>
                    </a:xfrm>
                    <a:prstGeom prst="rect">
                      <a:avLst/>
                    </a:prstGeom>
                  </pic:spPr>
                </pic:pic>
              </a:graphicData>
            </a:graphic>
            <wp14:sizeRelH relativeFrom="page">
              <wp14:pctWidth>0</wp14:pctWidth>
            </wp14:sizeRelH>
            <wp14:sizeRelV relativeFrom="page">
              <wp14:pctHeight>0</wp14:pctHeight>
            </wp14:sizeRelV>
          </wp:anchor>
        </w:drawing>
      </w:r>
      <w:r w:rsidRPr="0032258F">
        <w:rPr>
          <w:rFonts w:ascii="Times New Roman" w:hAnsi="Times New Roman" w:cs="Times New Roman"/>
        </w:rPr>
        <w:drawing>
          <wp:inline distT="0" distB="0" distL="0" distR="0" wp14:anchorId="44E2138B" wp14:editId="79BFC255">
            <wp:extent cx="2081609" cy="3295027"/>
            <wp:effectExtent l="0" t="0" r="0" b="635"/>
            <wp:docPr id="5331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90482" name=""/>
                    <pic:cNvPicPr/>
                  </pic:nvPicPr>
                  <pic:blipFill>
                    <a:blip r:embed="rId15"/>
                    <a:stretch>
                      <a:fillRect/>
                    </a:stretch>
                  </pic:blipFill>
                  <pic:spPr>
                    <a:xfrm>
                      <a:off x="0" y="0"/>
                      <a:ext cx="2097508" cy="3320193"/>
                    </a:xfrm>
                    <a:prstGeom prst="rect">
                      <a:avLst/>
                    </a:prstGeom>
                  </pic:spPr>
                </pic:pic>
              </a:graphicData>
            </a:graphic>
          </wp:inline>
        </w:drawing>
      </w:r>
      <w:r w:rsidRPr="0032258F">
        <w:rPr>
          <w:rFonts w:ascii="Times New Roman" w:hAnsi="Times New Roman" w:cs="Times New Roman"/>
        </w:rPr>
        <w:drawing>
          <wp:inline distT="0" distB="0" distL="0" distR="0" wp14:anchorId="6B047CE3" wp14:editId="2AB2F2E6">
            <wp:extent cx="2080158" cy="3340651"/>
            <wp:effectExtent l="0" t="0" r="0" b="0"/>
            <wp:docPr id="191103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282" name=""/>
                    <pic:cNvPicPr/>
                  </pic:nvPicPr>
                  <pic:blipFill>
                    <a:blip r:embed="rId16"/>
                    <a:stretch>
                      <a:fillRect/>
                    </a:stretch>
                  </pic:blipFill>
                  <pic:spPr>
                    <a:xfrm>
                      <a:off x="0" y="0"/>
                      <a:ext cx="2100580" cy="3373448"/>
                    </a:xfrm>
                    <a:prstGeom prst="rect">
                      <a:avLst/>
                    </a:prstGeom>
                  </pic:spPr>
                </pic:pic>
              </a:graphicData>
            </a:graphic>
          </wp:inline>
        </w:drawing>
      </w:r>
      <w:r w:rsidRPr="0032258F">
        <w:rPr>
          <w:noProof/>
        </w:rPr>
        <w:t xml:space="preserve"> </w:t>
      </w:r>
      <w:r w:rsidRPr="0032258F">
        <w:rPr>
          <w:rFonts w:ascii="Times New Roman" w:hAnsi="Times New Roman" w:cs="Times New Roman"/>
        </w:rPr>
        <w:drawing>
          <wp:inline distT="0" distB="0" distL="0" distR="0" wp14:anchorId="370E786B" wp14:editId="402159BF">
            <wp:extent cx="2242404" cy="3330737"/>
            <wp:effectExtent l="0" t="0" r="5715" b="3175"/>
            <wp:docPr id="162022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0995" name=""/>
                    <pic:cNvPicPr/>
                  </pic:nvPicPr>
                  <pic:blipFill>
                    <a:blip r:embed="rId17"/>
                    <a:stretch>
                      <a:fillRect/>
                    </a:stretch>
                  </pic:blipFill>
                  <pic:spPr>
                    <a:xfrm>
                      <a:off x="0" y="0"/>
                      <a:ext cx="2257931" cy="3353799"/>
                    </a:xfrm>
                    <a:prstGeom prst="rect">
                      <a:avLst/>
                    </a:prstGeom>
                  </pic:spPr>
                </pic:pic>
              </a:graphicData>
            </a:graphic>
          </wp:inline>
        </w:drawing>
      </w:r>
    </w:p>
    <w:p w14:paraId="22DA2D6B" w14:textId="3F13D5A3" w:rsidR="00BC254F" w:rsidRDefault="0032258F" w:rsidP="007777A7">
      <w:pPr>
        <w:rPr>
          <w:rFonts w:ascii="Times New Roman" w:hAnsi="Times New Roman" w:cs="Times New Roman"/>
        </w:rPr>
      </w:pPr>
      <w:r w:rsidRPr="005C6C1E">
        <w:rPr>
          <w:rFonts w:ascii="Times New Roman" w:hAnsi="Times New Roman" w:cs="Times New Roman"/>
          <w:noProof/>
        </w:rPr>
        <w:drawing>
          <wp:anchor distT="0" distB="0" distL="114300" distR="114300" simplePos="0" relativeHeight="251602944" behindDoc="0" locked="0" layoutInCell="1" allowOverlap="1" wp14:anchorId="2374CBA7" wp14:editId="568BE96D">
            <wp:simplePos x="0" y="0"/>
            <wp:positionH relativeFrom="column">
              <wp:posOffset>-24130</wp:posOffset>
            </wp:positionH>
            <wp:positionV relativeFrom="paragraph">
              <wp:posOffset>69850</wp:posOffset>
            </wp:positionV>
            <wp:extent cx="3092450" cy="2362200"/>
            <wp:effectExtent l="0" t="0" r="0" b="0"/>
            <wp:wrapSquare wrapText="bothSides"/>
            <wp:docPr id="16135520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52000" name="Picture 1" descr="A screenshot of a computer program&#10;&#10;AI-generated content may be incorrect."/>
                    <pic:cNvPicPr/>
                  </pic:nvPicPr>
                  <pic:blipFill>
                    <a:blip r:embed="rId18"/>
                    <a:stretch>
                      <a:fillRect/>
                    </a:stretch>
                  </pic:blipFill>
                  <pic:spPr>
                    <a:xfrm>
                      <a:off x="0" y="0"/>
                      <a:ext cx="3092450" cy="2362200"/>
                    </a:xfrm>
                    <a:prstGeom prst="rect">
                      <a:avLst/>
                    </a:prstGeom>
                  </pic:spPr>
                </pic:pic>
              </a:graphicData>
            </a:graphic>
            <wp14:sizeRelH relativeFrom="page">
              <wp14:pctWidth>0</wp14:pctWidth>
            </wp14:sizeRelH>
            <wp14:sizeRelV relativeFrom="page">
              <wp14:pctHeight>0</wp14:pctHeight>
            </wp14:sizeRelV>
          </wp:anchor>
        </w:drawing>
      </w:r>
    </w:p>
    <w:p w14:paraId="270D169F" w14:textId="3DF4E112"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 xml:space="preserve">Key Questions: </w:t>
      </w:r>
    </w:p>
    <w:p w14:paraId="3C29A6CE" w14:textId="3AF2BC34"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1. How to take and validate user input?</w:t>
      </w:r>
    </w:p>
    <w:p w14:paraId="24F10CE5" w14:textId="5698A94D" w:rsidR="00BC254F" w:rsidRPr="005C6C1E" w:rsidRDefault="00BC254F" w:rsidP="002B168A">
      <w:pPr>
        <w:pStyle w:val="NoSpacing"/>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5C6C1E">
        <w:rPr>
          <w:rFonts w:ascii="Times New Roman" w:hAnsi="Times New Roman" w:cs="Times New Roman"/>
          <w:sz w:val="24"/>
          <w:szCs w:val="24"/>
        </w:rPr>
        <w:t xml:space="preserve">User input is captured using TextField widgets with controllers (e.g., _tempController in dashboard.dart). Validation is performed by parsing inputs with double.tryParse in the _convert function, displaying error messages via </w:t>
      </w:r>
      <w:proofErr w:type="spellStart"/>
      <w:r w:rsidRPr="005C6C1E">
        <w:rPr>
          <w:rFonts w:ascii="Times New Roman" w:hAnsi="Times New Roman" w:cs="Times New Roman"/>
          <w:sz w:val="24"/>
          <w:szCs w:val="24"/>
        </w:rPr>
        <w:t>setState</w:t>
      </w:r>
      <w:proofErr w:type="spellEnd"/>
      <w:r w:rsidRPr="005C6C1E">
        <w:rPr>
          <w:rFonts w:ascii="Times New Roman" w:hAnsi="Times New Roman" w:cs="Times New Roman"/>
          <w:sz w:val="24"/>
          <w:szCs w:val="24"/>
        </w:rPr>
        <w:t xml:space="preserve"> if invalid, ensuring only numeric values are processed for temperature conversion.</w:t>
      </w:r>
    </w:p>
    <w:p w14:paraId="4E8881C9" w14:textId="77777777" w:rsidR="00BC254F" w:rsidRPr="002B168A" w:rsidRDefault="00BC254F" w:rsidP="002B168A">
      <w:pPr>
        <w:pStyle w:val="NoSpacing"/>
        <w:rPr>
          <w:rFonts w:ascii="Times New Roman" w:hAnsi="Times New Roman" w:cs="Times New Roman"/>
          <w:b/>
          <w:bCs/>
          <w:sz w:val="25"/>
          <w:szCs w:val="25"/>
        </w:rPr>
      </w:pPr>
    </w:p>
    <w:p w14:paraId="65E7D8A1" w14:textId="77777777"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ab/>
      </w:r>
    </w:p>
    <w:p w14:paraId="0A6E85D0" w14:textId="77777777" w:rsidR="00BC254F" w:rsidRDefault="00BC254F" w:rsidP="002B168A">
      <w:pPr>
        <w:pStyle w:val="NoSpacing"/>
      </w:pPr>
      <w:r w:rsidRPr="002B168A">
        <w:rPr>
          <w:rFonts w:ascii="Times New Roman" w:hAnsi="Times New Roman" w:cs="Times New Roman"/>
          <w:b/>
          <w:bCs/>
          <w:sz w:val="25"/>
          <w:szCs w:val="25"/>
        </w:rPr>
        <w:t>2. What is the role of Dart functions?</w:t>
      </w:r>
    </w:p>
    <w:p w14:paraId="4D103090" w14:textId="77777777" w:rsidR="00BC254F" w:rsidRPr="002F4227" w:rsidRDefault="00BC254F" w:rsidP="002B168A">
      <w:r w:rsidRPr="002B168A">
        <w:rPr>
          <w:rFonts w:ascii="Times New Roman" w:hAnsi="Times New Roman" w:cs="Times New Roman"/>
          <w:b/>
          <w:bCs/>
          <w:sz w:val="25"/>
          <w:szCs w:val="25"/>
        </w:rPr>
        <w:t xml:space="preserve">Ans: </w:t>
      </w:r>
      <w:r w:rsidRPr="002F4227">
        <w:rPr>
          <w:rFonts w:ascii="Times New Roman" w:hAnsi="Times New Roman" w:cs="Times New Roman"/>
          <w:sz w:val="25"/>
          <w:szCs w:val="25"/>
        </w:rPr>
        <w:t>Dart functions encapsulate reusable logic, such as the _convert function in dashboard.dart, which handles input validation, calculation, and UI updates. They enable modular code by separating concerns, like navigation in the login button's onPressed callback, allowing for clean, maintainable event handling and state management.</w:t>
      </w:r>
    </w:p>
    <w:p w14:paraId="0123E067" w14:textId="77777777" w:rsidR="00BC254F" w:rsidRPr="002B168A" w:rsidRDefault="00BC254F" w:rsidP="007777A7">
      <w:pPr>
        <w:pStyle w:val="NoSpacing"/>
        <w:rPr>
          <w:rFonts w:ascii="Times New Roman" w:hAnsi="Times New Roman" w:cs="Times New Roman"/>
          <w:b/>
          <w:bCs/>
          <w:sz w:val="25"/>
          <w:szCs w:val="25"/>
        </w:rPr>
      </w:pPr>
    </w:p>
    <w:p w14:paraId="58648BF5" w14:textId="77777777" w:rsidR="00BC254F" w:rsidRPr="002B168A" w:rsidRDefault="00BC254F" w:rsidP="007777A7">
      <w:pPr>
        <w:pStyle w:val="NoSpacing"/>
        <w:rPr>
          <w:rFonts w:ascii="Times New Roman" w:hAnsi="Times New Roman" w:cs="Times New Roman"/>
          <w:b/>
          <w:bCs/>
          <w:sz w:val="25"/>
          <w:szCs w:val="25"/>
        </w:rPr>
      </w:pPr>
    </w:p>
    <w:p w14:paraId="245A2D38" w14:textId="77777777" w:rsidR="00BC254F" w:rsidRPr="002B168A" w:rsidRDefault="00BC254F" w:rsidP="007777A7">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3. How to update UI on user action?</w:t>
      </w:r>
    </w:p>
    <w:p w14:paraId="32857BE9" w14:textId="77777777" w:rsidR="00BC254F" w:rsidRPr="00527929" w:rsidRDefault="00BC254F" w:rsidP="002B168A">
      <w:pPr>
        <w:pStyle w:val="NoSpacing"/>
        <w:rPr>
          <w:rFonts w:ascii="Times New Roman" w:hAnsi="Times New Roman" w:cs="Times New Roman"/>
          <w:sz w:val="25"/>
          <w:szCs w:val="25"/>
        </w:rPr>
      </w:pPr>
      <w:r w:rsidRPr="002B168A">
        <w:rPr>
          <w:rFonts w:ascii="Times New Roman" w:hAnsi="Times New Roman" w:cs="Times New Roman"/>
          <w:b/>
          <w:bCs/>
          <w:sz w:val="25"/>
          <w:szCs w:val="25"/>
        </w:rPr>
        <w:t xml:space="preserve">Ans: </w:t>
      </w:r>
      <w:r w:rsidRPr="00527929">
        <w:rPr>
          <w:rFonts w:ascii="Times New Roman" w:hAnsi="Times New Roman" w:cs="Times New Roman"/>
          <w:sz w:val="25"/>
          <w:szCs w:val="25"/>
        </w:rPr>
        <w:t>UI updates are triggered using setState in stateful widgets, as seen in the Switch's onChanged callback and the _convert function in dashboard.dart, which rebuilds the widget tree to reflect changes like toggled modes or computed results, providing immediate visual feedback.</w:t>
      </w:r>
    </w:p>
    <w:p w14:paraId="45EF66D2" w14:textId="77777777" w:rsidR="00BC254F" w:rsidRPr="00527929" w:rsidRDefault="00BC254F" w:rsidP="007777A7">
      <w:pPr>
        <w:pStyle w:val="NoSpacing"/>
        <w:rPr>
          <w:rFonts w:ascii="Times New Roman" w:hAnsi="Times New Roman" w:cs="Times New Roman"/>
          <w:sz w:val="25"/>
          <w:szCs w:val="25"/>
        </w:rPr>
      </w:pPr>
    </w:p>
    <w:p w14:paraId="0C486394" w14:textId="77777777" w:rsidR="00BC254F" w:rsidRPr="00525711" w:rsidRDefault="00BC254F" w:rsidP="00525711">
      <w:pPr>
        <w:rPr>
          <w:rFonts w:ascii="Times New Roman" w:hAnsi="Times New Roman" w:cs="Times New Roman"/>
          <w:b/>
          <w:bCs/>
          <w:sz w:val="26"/>
          <w:szCs w:val="26"/>
        </w:rPr>
      </w:pPr>
    </w:p>
    <w:p w14:paraId="5020DDB6"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lastRenderedPageBreak/>
        <w:t>Key Skills to be Understand:</w:t>
      </w:r>
    </w:p>
    <w:p w14:paraId="17E66AC2" w14:textId="77777777" w:rsidR="00BC254F" w:rsidRPr="002B168A" w:rsidRDefault="00BC254F" w:rsidP="002B168A">
      <w:pPr>
        <w:rPr>
          <w:rFonts w:ascii="Times New Roman" w:hAnsi="Times New Roman" w:cs="Times New Roman"/>
          <w:sz w:val="25"/>
          <w:szCs w:val="25"/>
        </w:rPr>
      </w:pPr>
      <w:r w:rsidRPr="002B168A">
        <w:rPr>
          <w:rFonts w:ascii="Times New Roman" w:hAnsi="Times New Roman" w:cs="Times New Roman"/>
          <w:sz w:val="25"/>
          <w:szCs w:val="25"/>
        </w:rPr>
        <w:t>Dart Basics, Stateful Widget, Event Handling</w:t>
      </w:r>
    </w:p>
    <w:p w14:paraId="7D9A4D92" w14:textId="77777777" w:rsidR="00BC254F" w:rsidRDefault="00BC254F" w:rsidP="002B168A">
      <w:pPr>
        <w:rPr>
          <w:rFonts w:ascii="Times New Roman" w:hAnsi="Times New Roman" w:cs="Times New Roman"/>
          <w:sz w:val="24"/>
          <w:szCs w:val="24"/>
        </w:rPr>
      </w:pPr>
    </w:p>
    <w:p w14:paraId="53C7203E" w14:textId="77777777" w:rsidR="00BC254F" w:rsidRDefault="00BC254F" w:rsidP="002B168A">
      <w:pPr>
        <w:rPr>
          <w:rFonts w:ascii="Times New Roman" w:hAnsi="Times New Roman" w:cs="Times New Roman"/>
          <w:sz w:val="24"/>
          <w:szCs w:val="24"/>
        </w:rPr>
      </w:pPr>
    </w:p>
    <w:p w14:paraId="678F7D45" w14:textId="77777777" w:rsidR="00BC254F" w:rsidRDefault="00BC254F" w:rsidP="002B168A">
      <w:pPr>
        <w:rPr>
          <w:rFonts w:ascii="Times New Roman" w:hAnsi="Times New Roman" w:cs="Times New Roman"/>
          <w:sz w:val="24"/>
          <w:szCs w:val="24"/>
        </w:rPr>
      </w:pPr>
    </w:p>
    <w:p w14:paraId="6ADB4F55" w14:textId="77777777" w:rsidR="00BC254F" w:rsidRDefault="00BC254F" w:rsidP="002B168A">
      <w:pPr>
        <w:rPr>
          <w:rFonts w:ascii="Times New Roman" w:hAnsi="Times New Roman" w:cs="Times New Roman"/>
          <w:sz w:val="24"/>
          <w:szCs w:val="24"/>
        </w:rPr>
      </w:pPr>
    </w:p>
    <w:p w14:paraId="02EAEAC3" w14:textId="77777777" w:rsidR="00BC254F" w:rsidRDefault="00BC254F" w:rsidP="002B168A">
      <w:pPr>
        <w:rPr>
          <w:rFonts w:ascii="Times New Roman" w:hAnsi="Times New Roman" w:cs="Times New Roman"/>
          <w:sz w:val="24"/>
          <w:szCs w:val="24"/>
        </w:rPr>
      </w:pPr>
    </w:p>
    <w:p w14:paraId="7FB8004E" w14:textId="77777777" w:rsidR="00BC254F" w:rsidRDefault="00BC254F" w:rsidP="002B168A">
      <w:pPr>
        <w:rPr>
          <w:rFonts w:ascii="Times New Roman" w:hAnsi="Times New Roman" w:cs="Times New Roman"/>
          <w:sz w:val="24"/>
          <w:szCs w:val="24"/>
        </w:rPr>
      </w:pPr>
    </w:p>
    <w:p w14:paraId="3DDEE65D" w14:textId="77777777" w:rsidR="00BC254F" w:rsidRDefault="00BC254F" w:rsidP="002B168A">
      <w:pPr>
        <w:rPr>
          <w:rFonts w:ascii="Times New Roman" w:hAnsi="Times New Roman" w:cs="Times New Roman"/>
          <w:sz w:val="24"/>
          <w:szCs w:val="24"/>
        </w:rPr>
      </w:pPr>
    </w:p>
    <w:p w14:paraId="2BA045A2" w14:textId="77777777" w:rsidR="00BC254F" w:rsidRDefault="00BC254F" w:rsidP="002B168A">
      <w:pPr>
        <w:rPr>
          <w:rFonts w:ascii="Times New Roman" w:hAnsi="Times New Roman" w:cs="Times New Roman"/>
          <w:sz w:val="24"/>
          <w:szCs w:val="24"/>
        </w:rPr>
      </w:pPr>
    </w:p>
    <w:p w14:paraId="094AC38E" w14:textId="77777777" w:rsidR="00BC254F" w:rsidRDefault="00BC254F" w:rsidP="002B168A">
      <w:pPr>
        <w:rPr>
          <w:rFonts w:ascii="Times New Roman" w:hAnsi="Times New Roman" w:cs="Times New Roman"/>
          <w:sz w:val="24"/>
          <w:szCs w:val="24"/>
        </w:rPr>
      </w:pPr>
    </w:p>
    <w:p w14:paraId="7B36EE49" w14:textId="77777777" w:rsidR="00BC254F" w:rsidRDefault="00BC254F" w:rsidP="002B168A">
      <w:pPr>
        <w:rPr>
          <w:rFonts w:ascii="Times New Roman" w:hAnsi="Times New Roman" w:cs="Times New Roman"/>
          <w:sz w:val="24"/>
          <w:szCs w:val="24"/>
        </w:rPr>
      </w:pPr>
    </w:p>
    <w:p w14:paraId="5C26D1FD" w14:textId="77777777" w:rsidR="00BC254F" w:rsidRDefault="00BC254F" w:rsidP="002B168A">
      <w:pPr>
        <w:rPr>
          <w:rFonts w:ascii="Times New Roman" w:hAnsi="Times New Roman" w:cs="Times New Roman"/>
          <w:sz w:val="24"/>
          <w:szCs w:val="24"/>
        </w:rPr>
      </w:pPr>
    </w:p>
    <w:p w14:paraId="77CF21DC" w14:textId="77777777" w:rsidR="00BC254F" w:rsidRDefault="00BC254F" w:rsidP="002B168A">
      <w:pPr>
        <w:rPr>
          <w:rFonts w:ascii="Times New Roman" w:hAnsi="Times New Roman" w:cs="Times New Roman"/>
          <w:sz w:val="24"/>
          <w:szCs w:val="24"/>
        </w:rPr>
      </w:pPr>
    </w:p>
    <w:p w14:paraId="65F22811" w14:textId="77777777" w:rsidR="00BC254F" w:rsidRDefault="00BC254F" w:rsidP="002B168A">
      <w:pPr>
        <w:rPr>
          <w:rFonts w:ascii="Times New Roman" w:hAnsi="Times New Roman" w:cs="Times New Roman"/>
          <w:sz w:val="24"/>
          <w:szCs w:val="24"/>
        </w:rPr>
      </w:pPr>
    </w:p>
    <w:p w14:paraId="6763D3BB" w14:textId="77777777" w:rsidR="00BC254F" w:rsidRDefault="00BC254F" w:rsidP="002B168A">
      <w:pPr>
        <w:rPr>
          <w:rFonts w:ascii="Times New Roman" w:hAnsi="Times New Roman" w:cs="Times New Roman"/>
          <w:sz w:val="24"/>
          <w:szCs w:val="24"/>
        </w:rPr>
      </w:pPr>
    </w:p>
    <w:p w14:paraId="58E5F8D9" w14:textId="77777777" w:rsidR="00BC254F" w:rsidRDefault="00BC254F" w:rsidP="002B168A">
      <w:pPr>
        <w:rPr>
          <w:rFonts w:ascii="Times New Roman" w:hAnsi="Times New Roman" w:cs="Times New Roman"/>
          <w:sz w:val="24"/>
          <w:szCs w:val="24"/>
        </w:rPr>
      </w:pPr>
    </w:p>
    <w:p w14:paraId="559EDABD" w14:textId="77777777" w:rsidR="00BC254F" w:rsidRDefault="00BC254F" w:rsidP="002B168A">
      <w:pPr>
        <w:rPr>
          <w:rFonts w:ascii="Times New Roman" w:hAnsi="Times New Roman" w:cs="Times New Roman"/>
          <w:sz w:val="24"/>
          <w:szCs w:val="24"/>
        </w:rPr>
      </w:pPr>
    </w:p>
    <w:p w14:paraId="3D8457F2" w14:textId="77777777" w:rsidR="00BC254F" w:rsidRDefault="00BC254F" w:rsidP="002B168A">
      <w:pPr>
        <w:rPr>
          <w:rFonts w:ascii="Times New Roman" w:hAnsi="Times New Roman" w:cs="Times New Roman"/>
          <w:sz w:val="24"/>
          <w:szCs w:val="24"/>
        </w:rPr>
      </w:pPr>
    </w:p>
    <w:p w14:paraId="316F8A68" w14:textId="77777777" w:rsidR="00BC254F" w:rsidRDefault="00BC254F" w:rsidP="002B168A">
      <w:pPr>
        <w:rPr>
          <w:rFonts w:ascii="Times New Roman" w:hAnsi="Times New Roman" w:cs="Times New Roman"/>
          <w:sz w:val="24"/>
          <w:szCs w:val="24"/>
        </w:rPr>
      </w:pPr>
    </w:p>
    <w:p w14:paraId="49BC3136" w14:textId="77777777" w:rsidR="00BC254F" w:rsidRDefault="00BC254F" w:rsidP="002B168A">
      <w:pPr>
        <w:rPr>
          <w:rFonts w:ascii="Times New Roman" w:hAnsi="Times New Roman" w:cs="Times New Roman"/>
          <w:sz w:val="24"/>
          <w:szCs w:val="24"/>
        </w:rPr>
      </w:pPr>
    </w:p>
    <w:p w14:paraId="749FBB72" w14:textId="77777777" w:rsidR="00BC254F" w:rsidRDefault="00BC254F" w:rsidP="002B168A">
      <w:pPr>
        <w:rPr>
          <w:rFonts w:ascii="Times New Roman" w:hAnsi="Times New Roman" w:cs="Times New Roman"/>
          <w:sz w:val="24"/>
          <w:szCs w:val="24"/>
        </w:rPr>
      </w:pPr>
    </w:p>
    <w:p w14:paraId="6CAC558B" w14:textId="77777777" w:rsidR="00BC254F" w:rsidRDefault="00BC254F" w:rsidP="002B168A">
      <w:pPr>
        <w:rPr>
          <w:rFonts w:ascii="Times New Roman" w:hAnsi="Times New Roman" w:cs="Times New Roman"/>
          <w:sz w:val="24"/>
          <w:szCs w:val="24"/>
        </w:rPr>
      </w:pPr>
    </w:p>
    <w:p w14:paraId="7380D6A3" w14:textId="77777777" w:rsidR="00BC254F" w:rsidRDefault="00BC254F" w:rsidP="002B168A">
      <w:pPr>
        <w:rPr>
          <w:rFonts w:ascii="Times New Roman" w:hAnsi="Times New Roman" w:cs="Times New Roman"/>
          <w:sz w:val="24"/>
          <w:szCs w:val="24"/>
        </w:rPr>
      </w:pPr>
    </w:p>
    <w:p w14:paraId="7E6295AE" w14:textId="77777777" w:rsidR="00BC254F" w:rsidRDefault="00BC254F" w:rsidP="002B168A">
      <w:pPr>
        <w:rPr>
          <w:rFonts w:ascii="Times New Roman" w:hAnsi="Times New Roman" w:cs="Times New Roman"/>
          <w:sz w:val="24"/>
          <w:szCs w:val="24"/>
        </w:rPr>
      </w:pPr>
    </w:p>
    <w:p w14:paraId="7E40186C" w14:textId="77777777" w:rsidR="0032258F" w:rsidRDefault="0032258F" w:rsidP="002B168A">
      <w:pPr>
        <w:rPr>
          <w:rFonts w:ascii="Times New Roman" w:hAnsi="Times New Roman" w:cs="Times New Roman"/>
          <w:sz w:val="24"/>
          <w:szCs w:val="24"/>
        </w:rPr>
      </w:pPr>
    </w:p>
    <w:p w14:paraId="257FD10F" w14:textId="77777777" w:rsidR="0032258F" w:rsidRDefault="0032258F" w:rsidP="002B168A">
      <w:pPr>
        <w:rPr>
          <w:rFonts w:ascii="Times New Roman" w:hAnsi="Times New Roman" w:cs="Times New Roman"/>
          <w:sz w:val="24"/>
          <w:szCs w:val="24"/>
        </w:rPr>
      </w:pPr>
    </w:p>
    <w:p w14:paraId="65EA507E" w14:textId="77777777" w:rsidR="0032258F" w:rsidRDefault="0032258F" w:rsidP="002B168A">
      <w:pPr>
        <w:rPr>
          <w:rFonts w:ascii="Times New Roman" w:hAnsi="Times New Roman" w:cs="Times New Roman"/>
          <w:sz w:val="24"/>
          <w:szCs w:val="24"/>
        </w:rPr>
      </w:pPr>
    </w:p>
    <w:p w14:paraId="5E1CD034" w14:textId="77777777" w:rsidR="0032258F" w:rsidRDefault="0032258F" w:rsidP="002B168A">
      <w:pPr>
        <w:rPr>
          <w:rFonts w:ascii="Times New Roman" w:hAnsi="Times New Roman" w:cs="Times New Roman"/>
          <w:sz w:val="24"/>
          <w:szCs w:val="24"/>
        </w:rPr>
      </w:pPr>
    </w:p>
    <w:p w14:paraId="608B096D" w14:textId="77777777" w:rsidR="0032258F" w:rsidRDefault="0032258F" w:rsidP="002B168A">
      <w:pPr>
        <w:rPr>
          <w:rFonts w:ascii="Times New Roman" w:hAnsi="Times New Roman" w:cs="Times New Roman"/>
          <w:sz w:val="24"/>
          <w:szCs w:val="24"/>
        </w:rPr>
      </w:pPr>
    </w:p>
    <w:p w14:paraId="7546E9EC" w14:textId="77777777" w:rsidR="0032258F" w:rsidRDefault="0032258F" w:rsidP="002B168A">
      <w:pPr>
        <w:rPr>
          <w:rFonts w:ascii="Times New Roman" w:hAnsi="Times New Roman" w:cs="Times New Roman"/>
          <w:sz w:val="24"/>
          <w:szCs w:val="24"/>
        </w:rPr>
      </w:pPr>
    </w:p>
    <w:p w14:paraId="73A836E7" w14:textId="77777777" w:rsidR="00BC254F" w:rsidRDefault="00BC254F" w:rsidP="002B168A">
      <w:pPr>
        <w:rPr>
          <w:rFonts w:ascii="Times New Roman" w:hAnsi="Times New Roman" w:cs="Times New Roman"/>
          <w:sz w:val="24"/>
          <w:szCs w:val="24"/>
        </w:rPr>
      </w:pPr>
    </w:p>
    <w:p w14:paraId="5FB2D320" w14:textId="77777777" w:rsidR="002D0CEA" w:rsidRDefault="002D0CEA" w:rsidP="002B168A">
      <w:pPr>
        <w:rPr>
          <w:rFonts w:ascii="Times New Roman" w:hAnsi="Times New Roman" w:cs="Times New Roman"/>
          <w:sz w:val="24"/>
          <w:szCs w:val="24"/>
        </w:rPr>
      </w:pPr>
    </w:p>
    <w:p w14:paraId="239EC39D" w14:textId="77777777" w:rsidR="00BC254F" w:rsidRPr="00525711" w:rsidRDefault="00BC254F" w:rsidP="002B168A">
      <w:pPr>
        <w:rPr>
          <w:rFonts w:ascii="Times New Roman" w:hAnsi="Times New Roman" w:cs="Times New Roman"/>
          <w:sz w:val="24"/>
          <w:szCs w:val="24"/>
        </w:rPr>
      </w:pPr>
    </w:p>
    <w:p w14:paraId="2778420D"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676672" behindDoc="0" locked="0" layoutInCell="1" allowOverlap="1" wp14:anchorId="54FED995" wp14:editId="4FEE000C">
            <wp:simplePos x="0" y="0"/>
            <wp:positionH relativeFrom="column">
              <wp:posOffset>5981700</wp:posOffset>
            </wp:positionH>
            <wp:positionV relativeFrom="paragraph">
              <wp:posOffset>-126365</wp:posOffset>
            </wp:positionV>
            <wp:extent cx="1162050" cy="1123565"/>
            <wp:effectExtent l="0" t="0" r="0" b="0"/>
            <wp:wrapNone/>
            <wp:docPr id="469834258"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675648" behindDoc="0" locked="0" layoutInCell="1" allowOverlap="1" wp14:anchorId="78849ACE" wp14:editId="1233D7DC">
            <wp:simplePos x="0" y="0"/>
            <wp:positionH relativeFrom="column">
              <wp:posOffset>-175260</wp:posOffset>
            </wp:positionH>
            <wp:positionV relativeFrom="paragraph">
              <wp:posOffset>-126365</wp:posOffset>
            </wp:positionV>
            <wp:extent cx="1162050" cy="1123565"/>
            <wp:effectExtent l="0" t="0" r="0" b="0"/>
            <wp:wrapNone/>
            <wp:docPr id="1532028454"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4B8AB507"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234FB240"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4375F985"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1FF24CF8"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358DC82B" w14:textId="77777777" w:rsidTr="00E20D6B">
        <w:trPr>
          <w:trHeight w:val="504"/>
          <w:jc w:val="center"/>
        </w:trPr>
        <w:tc>
          <w:tcPr>
            <w:tcW w:w="5545" w:type="dxa"/>
          </w:tcPr>
          <w:p w14:paraId="2D7F7DEB"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0F0E6037"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340DE1BE" w14:textId="77777777" w:rsidTr="00E20D6B">
        <w:trPr>
          <w:jc w:val="center"/>
        </w:trPr>
        <w:tc>
          <w:tcPr>
            <w:tcW w:w="5545" w:type="dxa"/>
          </w:tcPr>
          <w:p w14:paraId="1B44D737"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3B01184C"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139A1077" w14:textId="77777777" w:rsidR="00BC254F" w:rsidRPr="007777A7" w:rsidRDefault="00BC254F" w:rsidP="00473566">
      <w:pPr>
        <w:pStyle w:val="TableParagraph"/>
        <w:spacing w:before="1" w:line="247" w:lineRule="auto"/>
        <w:ind w:right="35"/>
        <w:rPr>
          <w:b/>
          <w:sz w:val="24"/>
          <w:szCs w:val="24"/>
        </w:rPr>
      </w:pPr>
    </w:p>
    <w:p w14:paraId="187661ED" w14:textId="331B272E"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10977986"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3</w:t>
      </w:r>
      <w:r w:rsidRPr="007777A7">
        <w:rPr>
          <w:b/>
          <w:sz w:val="44"/>
          <w:szCs w:val="44"/>
        </w:rPr>
        <w:t xml:space="preserve"> </w:t>
      </w:r>
    </w:p>
    <w:p w14:paraId="1E1DB48B"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74A3E813" w14:textId="77777777" w:rsidR="00BC254F" w:rsidRPr="00525711" w:rsidRDefault="00BC254F" w:rsidP="007777A7">
      <w:pPr>
        <w:rPr>
          <w:rFonts w:ascii="Times New Roman" w:hAnsi="Times New Roman" w:cs="Times New Roman"/>
          <w:sz w:val="24"/>
          <w:szCs w:val="24"/>
        </w:rPr>
      </w:pPr>
      <w:r w:rsidRPr="00525711">
        <w:rPr>
          <w:rFonts w:ascii="Times New Roman" w:hAnsi="Times New Roman" w:cs="Times New Roman"/>
          <w:sz w:val="24"/>
          <w:szCs w:val="24"/>
        </w:rPr>
        <w:t>Y</w:t>
      </w:r>
      <w:r w:rsidRPr="009B2ECC">
        <w:rPr>
          <w:rFonts w:ascii="Times New Roman" w:hAnsi="Times New Roman" w:cs="Times New Roman"/>
          <w:sz w:val="24"/>
          <w:szCs w:val="24"/>
        </w:rPr>
        <w:t>ou are building a mobile application where users navigate through multiple screens like login, dashboard, and profile. Create a dynamic TODO app using State Management (setState) and ListView.builder.</w:t>
      </w:r>
    </w:p>
    <w:tbl>
      <w:tblPr>
        <w:tblStyle w:val="TableGrid"/>
        <w:tblW w:w="0" w:type="auto"/>
        <w:tblLook w:val="04A0" w:firstRow="1" w:lastRow="0" w:firstColumn="1" w:lastColumn="0" w:noHBand="0" w:noVBand="1"/>
      </w:tblPr>
      <w:tblGrid>
        <w:gridCol w:w="2804"/>
        <w:gridCol w:w="7986"/>
      </w:tblGrid>
      <w:tr w:rsidR="00BC254F" w:rsidRPr="00D62D83" w14:paraId="2C7BD4AA" w14:textId="77777777">
        <w:tc>
          <w:tcPr>
            <w:tcW w:w="2808" w:type="dxa"/>
            <w:tcBorders>
              <w:top w:val="single" w:sz="4" w:space="0" w:color="auto"/>
              <w:left w:val="single" w:sz="4" w:space="0" w:color="auto"/>
              <w:bottom w:val="single" w:sz="4" w:space="0" w:color="auto"/>
              <w:right w:val="single" w:sz="4" w:space="0" w:color="auto"/>
            </w:tcBorders>
            <w:hideMark/>
          </w:tcPr>
          <w:p w14:paraId="4F0B07DA" w14:textId="77777777" w:rsidR="00BC254F" w:rsidRPr="00D62D83" w:rsidRDefault="00BC254F" w:rsidP="00D62D83">
            <w:pPr>
              <w:spacing w:after="200" w:line="276" w:lineRule="auto"/>
              <w:rPr>
                <w:rFonts w:ascii="Times New Roman" w:hAnsi="Times New Roman" w:cs="Times New Roman"/>
              </w:rPr>
            </w:pPr>
            <w:r w:rsidRPr="00D62D83">
              <w:rPr>
                <w:rFonts w:ascii="Times New Roman" w:hAnsi="Times New Roman" w:cs="Times New Roman"/>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75392636" w14:textId="77777777" w:rsidR="00BC254F" w:rsidRPr="00D62D83" w:rsidRDefault="00BC254F" w:rsidP="00D62D83">
            <w:pPr>
              <w:spacing w:after="200" w:line="276" w:lineRule="auto"/>
              <w:rPr>
                <w:rFonts w:ascii="Times New Roman" w:hAnsi="Times New Roman" w:cs="Times New Roman"/>
              </w:rPr>
            </w:pPr>
            <w:r w:rsidRPr="00D62D83">
              <w:rPr>
                <w:rFonts w:ascii="Times New Roman" w:hAnsi="Times New Roman" w:cs="Times New Roman"/>
              </w:rPr>
              <w:t>Add categories, filter completed tasks</w:t>
            </w:r>
          </w:p>
        </w:tc>
      </w:tr>
    </w:tbl>
    <w:p w14:paraId="259A38BA" w14:textId="77777777" w:rsidR="00BC254F" w:rsidRPr="00D62D83" w:rsidRDefault="00BC254F" w:rsidP="007777A7">
      <w:pPr>
        <w:rPr>
          <w:rFonts w:ascii="Times New Roman" w:hAnsi="Times New Roman" w:cs="Times New Roman"/>
          <w:lang w:val="en-IN"/>
        </w:rPr>
      </w:pPr>
    </w:p>
    <w:p w14:paraId="287F0F8A"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2D83DE0D" w14:textId="77777777" w:rsidR="00BC254F" w:rsidRDefault="00BC254F" w:rsidP="00160159">
      <w:pPr>
        <w:pStyle w:val="NoSpacing"/>
        <w:rPr>
          <w:rFonts w:ascii="Times New Roman" w:hAnsi="Times New Roman" w:cs="Times New Roman"/>
        </w:rPr>
      </w:pPr>
      <w:r w:rsidRPr="009B2ECC">
        <w:rPr>
          <w:rFonts w:ascii="Times New Roman" w:hAnsi="Times New Roman" w:cs="Times New Roman"/>
        </w:rPr>
        <w:t xml:space="preserve">This Flutter app implements a dynamic TODO list using setState for state management within StatefulWidget to handle UI updates </w:t>
      </w:r>
      <w:r w:rsidRPr="009B2ECC">
        <w:rPr>
          <w:rFonts w:ascii="Times New Roman" w:hAnsi="Times New Roman" w:cs="Times New Roman"/>
          <w:sz w:val="24"/>
          <w:szCs w:val="24"/>
        </w:rPr>
        <w:t>efficiently. Core logic relies on Dart functions for task operations like adding, deleting, and filtering, with ListView.builder for rendering dynamic lists. Key widgets include TextField for input, DropdownButton for categories, Checkbox for completion, and Switch for filtering, ensuring responsive and interactive UI without external packages beyond Flutter's material library.</w:t>
      </w:r>
    </w:p>
    <w:p w14:paraId="36EA660D" w14:textId="77777777" w:rsidR="00BC254F" w:rsidRDefault="00BC254F" w:rsidP="00160159">
      <w:pPr>
        <w:pStyle w:val="NoSpacing"/>
        <w:rPr>
          <w:rFonts w:ascii="Times New Roman" w:hAnsi="Times New Roman" w:cs="Times New Roman"/>
        </w:rPr>
      </w:pPr>
    </w:p>
    <w:p w14:paraId="5959C595" w14:textId="77777777" w:rsidR="00BC254F" w:rsidRPr="00160159" w:rsidRDefault="00BC254F" w:rsidP="00160159">
      <w:pPr>
        <w:pStyle w:val="NoSpacing"/>
      </w:pPr>
    </w:p>
    <w:p w14:paraId="63FDBC32"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1829A68E" w14:textId="77777777" w:rsidR="00BC254F" w:rsidRPr="009B2ECC" w:rsidRDefault="00BC254F" w:rsidP="009B2ECC">
      <w:pPr>
        <w:pStyle w:val="NoSpacing"/>
      </w:pPr>
      <w:r w:rsidRPr="009B2ECC">
        <w:t>lib/</w:t>
      </w:r>
    </w:p>
    <w:p w14:paraId="10E747A4" w14:textId="77777777" w:rsidR="00BC254F" w:rsidRPr="009B2ECC" w:rsidRDefault="00BC254F" w:rsidP="009B2ECC">
      <w:pPr>
        <w:pStyle w:val="NoSpacing"/>
      </w:pPr>
      <w:r w:rsidRPr="009B2ECC">
        <w:rPr>
          <w:rFonts w:hint="eastAsia"/>
        </w:rPr>
        <w:t>├──</w:t>
      </w:r>
      <w:r w:rsidRPr="009B2ECC">
        <w:rPr>
          <w:rFonts w:hint="eastAsia"/>
        </w:rPr>
        <w:t xml:space="preserve"> main.dart          # App entry point with route configuration</w:t>
      </w:r>
    </w:p>
    <w:p w14:paraId="13B41EF2" w14:textId="77777777" w:rsidR="00BC254F" w:rsidRPr="009B2ECC" w:rsidRDefault="00BC254F" w:rsidP="009B2ECC">
      <w:pPr>
        <w:pStyle w:val="NoSpacing"/>
      </w:pPr>
      <w:r w:rsidRPr="009B2ECC">
        <w:rPr>
          <w:rFonts w:hint="eastAsia"/>
        </w:rPr>
        <w:t>├──</w:t>
      </w:r>
      <w:r w:rsidRPr="009B2ECC">
        <w:rPr>
          <w:rFonts w:hint="eastAsia"/>
        </w:rPr>
        <w:t xml:space="preserve"> login.dart         # Login screen with name and email input</w:t>
      </w:r>
    </w:p>
    <w:p w14:paraId="0013DE85" w14:textId="77777777" w:rsidR="00BC254F" w:rsidRPr="009B2ECC" w:rsidRDefault="00BC254F" w:rsidP="009B2ECC">
      <w:pPr>
        <w:pStyle w:val="NoSpacing"/>
      </w:pPr>
      <w:r w:rsidRPr="009B2ECC">
        <w:rPr>
          <w:rFonts w:hint="eastAsia"/>
        </w:rPr>
        <w:t>├──</w:t>
      </w:r>
      <w:r w:rsidRPr="009B2ECC">
        <w:rPr>
          <w:rFonts w:hint="eastAsia"/>
        </w:rPr>
        <w:t xml:space="preserve"> dashboard.dart     # Dashboard with user greeting and navigation</w:t>
      </w:r>
    </w:p>
    <w:p w14:paraId="154C3510" w14:textId="77777777" w:rsidR="00BC254F" w:rsidRPr="009B2ECC" w:rsidRDefault="00BC254F" w:rsidP="009B2ECC">
      <w:pPr>
        <w:pStyle w:val="NoSpacing"/>
      </w:pPr>
      <w:r w:rsidRPr="009B2ECC">
        <w:rPr>
          <w:rFonts w:hint="eastAsia"/>
        </w:rPr>
        <w:t>├──</w:t>
      </w:r>
      <w:r w:rsidRPr="009B2ECC">
        <w:rPr>
          <w:rFonts w:hint="eastAsia"/>
        </w:rPr>
        <w:t xml:space="preserve"> profile.dart       # Profile screen displaying user details</w:t>
      </w:r>
    </w:p>
    <w:p w14:paraId="279C68C1" w14:textId="77777777" w:rsidR="00BC254F" w:rsidRDefault="00BC254F" w:rsidP="009B2ECC">
      <w:pPr>
        <w:pStyle w:val="NoSpacing"/>
        <w:rPr>
          <w:b/>
          <w:bCs/>
          <w:sz w:val="26"/>
          <w:szCs w:val="26"/>
        </w:rPr>
      </w:pPr>
      <w:r w:rsidRPr="009B2ECC">
        <w:rPr>
          <w:rFonts w:hint="eastAsia"/>
        </w:rPr>
        <w:t>└──</w:t>
      </w:r>
      <w:r w:rsidRPr="009B2ECC">
        <w:rPr>
          <w:rFonts w:hint="eastAsia"/>
        </w:rPr>
        <w:t xml:space="preserve"> todolist.dart      # TODO list screen with dynamic task management</w:t>
      </w:r>
    </w:p>
    <w:p w14:paraId="366B6F40" w14:textId="77777777" w:rsidR="00BC254F" w:rsidRDefault="00BC254F" w:rsidP="00525711">
      <w:pPr>
        <w:rPr>
          <w:rFonts w:ascii="Times New Roman" w:hAnsi="Times New Roman" w:cs="Times New Roman"/>
          <w:b/>
          <w:bCs/>
          <w:sz w:val="26"/>
          <w:szCs w:val="26"/>
        </w:rPr>
      </w:pPr>
    </w:p>
    <w:p w14:paraId="5297C849" w14:textId="77777777" w:rsidR="00BC254F" w:rsidRDefault="00BC254F" w:rsidP="00525711">
      <w:pPr>
        <w:rPr>
          <w:rFonts w:ascii="Times New Roman" w:hAnsi="Times New Roman" w:cs="Times New Roman"/>
          <w:b/>
          <w:bCs/>
          <w:sz w:val="26"/>
          <w:szCs w:val="26"/>
        </w:rPr>
      </w:pPr>
    </w:p>
    <w:p w14:paraId="22EEA40E" w14:textId="77777777" w:rsidR="0032258F" w:rsidRDefault="0032258F" w:rsidP="00525711">
      <w:pPr>
        <w:rPr>
          <w:rFonts w:ascii="Times New Roman" w:hAnsi="Times New Roman" w:cs="Times New Roman"/>
          <w:b/>
          <w:bCs/>
          <w:sz w:val="26"/>
          <w:szCs w:val="26"/>
        </w:rPr>
      </w:pPr>
    </w:p>
    <w:p w14:paraId="1ECF315A" w14:textId="77777777" w:rsidR="0032258F" w:rsidRDefault="0032258F" w:rsidP="00525711">
      <w:pPr>
        <w:rPr>
          <w:rFonts w:ascii="Times New Roman" w:hAnsi="Times New Roman" w:cs="Times New Roman"/>
          <w:b/>
          <w:bCs/>
          <w:sz w:val="26"/>
          <w:szCs w:val="26"/>
        </w:rPr>
      </w:pPr>
    </w:p>
    <w:p w14:paraId="0F1B20F1" w14:textId="77777777" w:rsidR="0032258F" w:rsidRDefault="0032258F" w:rsidP="00525711">
      <w:pPr>
        <w:rPr>
          <w:rFonts w:ascii="Times New Roman" w:hAnsi="Times New Roman" w:cs="Times New Roman"/>
          <w:b/>
          <w:bCs/>
          <w:sz w:val="26"/>
          <w:szCs w:val="26"/>
        </w:rPr>
      </w:pPr>
    </w:p>
    <w:p w14:paraId="7F4B793C" w14:textId="77777777" w:rsidR="0032258F" w:rsidRDefault="0032258F" w:rsidP="00525711">
      <w:pPr>
        <w:rPr>
          <w:rFonts w:ascii="Times New Roman" w:hAnsi="Times New Roman" w:cs="Times New Roman"/>
          <w:b/>
          <w:bCs/>
          <w:sz w:val="26"/>
          <w:szCs w:val="26"/>
        </w:rPr>
      </w:pPr>
    </w:p>
    <w:p w14:paraId="27A874EC" w14:textId="77777777" w:rsidR="0032258F" w:rsidRDefault="0032258F" w:rsidP="00525711">
      <w:pPr>
        <w:rPr>
          <w:rFonts w:ascii="Times New Roman" w:hAnsi="Times New Roman" w:cs="Times New Roman"/>
          <w:b/>
          <w:bCs/>
          <w:sz w:val="26"/>
          <w:szCs w:val="26"/>
        </w:rPr>
      </w:pPr>
    </w:p>
    <w:p w14:paraId="68431ED2" w14:textId="77777777" w:rsidR="008C3C16" w:rsidRDefault="008C3C16" w:rsidP="00525711">
      <w:pPr>
        <w:rPr>
          <w:rFonts w:ascii="Times New Roman" w:hAnsi="Times New Roman" w:cs="Times New Roman"/>
          <w:b/>
          <w:bCs/>
          <w:sz w:val="26"/>
          <w:szCs w:val="26"/>
        </w:rPr>
      </w:pPr>
    </w:p>
    <w:p w14:paraId="5B5DEE14" w14:textId="77777777" w:rsidR="008C3C16" w:rsidRDefault="008C3C16" w:rsidP="00525711">
      <w:pPr>
        <w:rPr>
          <w:rFonts w:ascii="Times New Roman" w:hAnsi="Times New Roman" w:cs="Times New Roman"/>
          <w:b/>
          <w:bCs/>
          <w:sz w:val="26"/>
          <w:szCs w:val="26"/>
        </w:rPr>
      </w:pPr>
    </w:p>
    <w:p w14:paraId="7594E167" w14:textId="77777777" w:rsidR="008C3C16" w:rsidRDefault="008C3C16" w:rsidP="00525711">
      <w:pPr>
        <w:rPr>
          <w:rFonts w:ascii="Times New Roman" w:hAnsi="Times New Roman" w:cs="Times New Roman"/>
          <w:b/>
          <w:bCs/>
          <w:sz w:val="26"/>
          <w:szCs w:val="26"/>
        </w:rPr>
      </w:pPr>
    </w:p>
    <w:p w14:paraId="1DC10FAF" w14:textId="77777777" w:rsidR="008C3C16" w:rsidRDefault="008C3C16" w:rsidP="00872305">
      <w:pPr>
        <w:tabs>
          <w:tab w:val="left" w:pos="4573"/>
        </w:tabs>
        <w:rPr>
          <w:rFonts w:ascii="Times New Roman" w:hAnsi="Times New Roman" w:cs="Times New Roman"/>
        </w:rPr>
      </w:pPr>
    </w:p>
    <w:p w14:paraId="61BA38DE" w14:textId="5ACD682C" w:rsidR="008C3C16" w:rsidRDefault="008C3C16" w:rsidP="008C3C16">
      <w:pPr>
        <w:rPr>
          <w:rFonts w:ascii="Times New Roman" w:hAnsi="Times New Roman" w:cs="Times New Roman"/>
          <w:b/>
          <w:bCs/>
          <w:sz w:val="26"/>
          <w:szCs w:val="26"/>
        </w:rPr>
      </w:pPr>
      <w:r w:rsidRPr="00525711">
        <w:rPr>
          <w:rFonts w:ascii="Times New Roman" w:hAnsi="Times New Roman" w:cs="Times New Roman"/>
          <w:b/>
          <w:bCs/>
          <w:sz w:val="26"/>
          <w:szCs w:val="26"/>
        </w:rPr>
        <w:t xml:space="preserve">Screenshots: </w:t>
      </w:r>
    </w:p>
    <w:p w14:paraId="1A52A7D0" w14:textId="29066214" w:rsidR="00BC254F" w:rsidRDefault="008C3C16" w:rsidP="00872305">
      <w:pPr>
        <w:tabs>
          <w:tab w:val="left" w:pos="4573"/>
        </w:tabs>
        <w:rPr>
          <w:rFonts w:ascii="Times New Roman" w:hAnsi="Times New Roman" w:cs="Times New Roman"/>
        </w:rPr>
      </w:pPr>
      <w:r w:rsidRPr="008C3C16">
        <w:rPr>
          <w:rFonts w:ascii="Times New Roman" w:hAnsi="Times New Roman" w:cs="Times New Roman"/>
        </w:rPr>
        <w:drawing>
          <wp:inline distT="0" distB="0" distL="0" distR="0" wp14:anchorId="3F628488" wp14:editId="41832C79">
            <wp:extent cx="2123899" cy="3352800"/>
            <wp:effectExtent l="0" t="0" r="0" b="0"/>
            <wp:docPr id="12017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22019" name=""/>
                    <pic:cNvPicPr/>
                  </pic:nvPicPr>
                  <pic:blipFill>
                    <a:blip r:embed="rId19"/>
                    <a:stretch>
                      <a:fillRect/>
                    </a:stretch>
                  </pic:blipFill>
                  <pic:spPr>
                    <a:xfrm>
                      <a:off x="0" y="0"/>
                      <a:ext cx="2127822" cy="3358993"/>
                    </a:xfrm>
                    <a:prstGeom prst="rect">
                      <a:avLst/>
                    </a:prstGeom>
                  </pic:spPr>
                </pic:pic>
              </a:graphicData>
            </a:graphic>
          </wp:inline>
        </w:drawing>
      </w:r>
      <w:r w:rsidRPr="008C3C16">
        <w:rPr>
          <w:rFonts w:ascii="Times New Roman" w:hAnsi="Times New Roman" w:cs="Times New Roman"/>
        </w:rPr>
        <w:drawing>
          <wp:inline distT="0" distB="0" distL="0" distR="0" wp14:anchorId="08BE132E" wp14:editId="4EA74BE7">
            <wp:extent cx="2100360" cy="3320143"/>
            <wp:effectExtent l="0" t="0" r="0" b="0"/>
            <wp:docPr id="152409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98146" name=""/>
                    <pic:cNvPicPr/>
                  </pic:nvPicPr>
                  <pic:blipFill>
                    <a:blip r:embed="rId20"/>
                    <a:stretch>
                      <a:fillRect/>
                    </a:stretch>
                  </pic:blipFill>
                  <pic:spPr>
                    <a:xfrm>
                      <a:off x="0" y="0"/>
                      <a:ext cx="2115050" cy="3343364"/>
                    </a:xfrm>
                    <a:prstGeom prst="rect">
                      <a:avLst/>
                    </a:prstGeom>
                  </pic:spPr>
                </pic:pic>
              </a:graphicData>
            </a:graphic>
          </wp:inline>
        </w:drawing>
      </w:r>
      <w:r w:rsidRPr="008C3C16">
        <w:rPr>
          <w:rFonts w:ascii="Times New Roman" w:hAnsi="Times New Roman" w:cs="Times New Roman"/>
        </w:rPr>
        <w:drawing>
          <wp:inline distT="0" distB="0" distL="0" distR="0" wp14:anchorId="74ED56B4" wp14:editId="5540E9FD">
            <wp:extent cx="2094031" cy="3320143"/>
            <wp:effectExtent l="0" t="0" r="1905" b="0"/>
            <wp:docPr id="144137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3902" name=""/>
                    <pic:cNvPicPr/>
                  </pic:nvPicPr>
                  <pic:blipFill>
                    <a:blip r:embed="rId21"/>
                    <a:stretch>
                      <a:fillRect/>
                    </a:stretch>
                  </pic:blipFill>
                  <pic:spPr>
                    <a:xfrm>
                      <a:off x="0" y="0"/>
                      <a:ext cx="2099996" cy="3329601"/>
                    </a:xfrm>
                    <a:prstGeom prst="rect">
                      <a:avLst/>
                    </a:prstGeom>
                  </pic:spPr>
                </pic:pic>
              </a:graphicData>
            </a:graphic>
          </wp:inline>
        </w:drawing>
      </w:r>
    </w:p>
    <w:p w14:paraId="3C373501" w14:textId="7A1B9325" w:rsidR="008C3C16" w:rsidRDefault="0032258F" w:rsidP="00872305">
      <w:pPr>
        <w:tabs>
          <w:tab w:val="left" w:pos="4573"/>
        </w:tabs>
        <w:rPr>
          <w:rFonts w:ascii="Times New Roman" w:hAnsi="Times New Roman" w:cs="Times New Roman"/>
        </w:rPr>
      </w:pPr>
      <w:r w:rsidRPr="0032258F">
        <w:rPr>
          <w:rFonts w:ascii="Times New Roman" w:hAnsi="Times New Roman" w:cs="Times New Roman"/>
        </w:rPr>
        <w:drawing>
          <wp:inline distT="0" distB="0" distL="0" distR="0" wp14:anchorId="3D1CD4F8" wp14:editId="11F2C4A3">
            <wp:extent cx="3331029" cy="5204050"/>
            <wp:effectExtent l="0" t="0" r="3175" b="0"/>
            <wp:docPr id="8373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060" name=""/>
                    <pic:cNvPicPr/>
                  </pic:nvPicPr>
                  <pic:blipFill>
                    <a:blip r:embed="rId22"/>
                    <a:stretch>
                      <a:fillRect/>
                    </a:stretch>
                  </pic:blipFill>
                  <pic:spPr>
                    <a:xfrm>
                      <a:off x="0" y="0"/>
                      <a:ext cx="3360051" cy="5249391"/>
                    </a:xfrm>
                    <a:prstGeom prst="rect">
                      <a:avLst/>
                    </a:prstGeom>
                  </pic:spPr>
                </pic:pic>
              </a:graphicData>
            </a:graphic>
          </wp:inline>
        </w:drawing>
      </w:r>
      <w:r w:rsidRPr="0032258F">
        <w:rPr>
          <w:rFonts w:ascii="Times New Roman" w:hAnsi="Times New Roman" w:cs="Times New Roman"/>
        </w:rPr>
        <w:drawing>
          <wp:inline distT="0" distB="0" distL="0" distR="0" wp14:anchorId="0EE8EB87" wp14:editId="3905255A">
            <wp:extent cx="3263008" cy="5179294"/>
            <wp:effectExtent l="0" t="0" r="0" b="2540"/>
            <wp:docPr id="185456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8280" name=""/>
                    <pic:cNvPicPr/>
                  </pic:nvPicPr>
                  <pic:blipFill>
                    <a:blip r:embed="rId23"/>
                    <a:stretch>
                      <a:fillRect/>
                    </a:stretch>
                  </pic:blipFill>
                  <pic:spPr>
                    <a:xfrm>
                      <a:off x="0" y="0"/>
                      <a:ext cx="3275546" cy="5199196"/>
                    </a:xfrm>
                    <a:prstGeom prst="rect">
                      <a:avLst/>
                    </a:prstGeom>
                  </pic:spPr>
                </pic:pic>
              </a:graphicData>
            </a:graphic>
          </wp:inline>
        </w:drawing>
      </w:r>
    </w:p>
    <w:p w14:paraId="6FFC9367" w14:textId="09D6D3C0" w:rsidR="00BC254F" w:rsidRDefault="00BC254F" w:rsidP="00872305">
      <w:pPr>
        <w:tabs>
          <w:tab w:val="left" w:pos="4573"/>
        </w:tabs>
        <w:rPr>
          <w:rFonts w:ascii="Times New Roman" w:hAnsi="Times New Roman" w:cs="Times New Roman"/>
        </w:rPr>
      </w:pPr>
    </w:p>
    <w:p w14:paraId="47AFC324" w14:textId="77777777" w:rsidR="00BC254F" w:rsidRDefault="00BC254F" w:rsidP="007777A7">
      <w:pPr>
        <w:rPr>
          <w:rFonts w:ascii="Times New Roman" w:hAnsi="Times New Roman" w:cs="Times New Roman"/>
          <w:b/>
          <w:bCs/>
          <w:sz w:val="26"/>
          <w:szCs w:val="26"/>
        </w:rPr>
      </w:pPr>
    </w:p>
    <w:p w14:paraId="3CDE0522" w14:textId="77777777" w:rsidR="00BC254F" w:rsidRDefault="00BC254F" w:rsidP="007777A7">
      <w:pPr>
        <w:rPr>
          <w:rFonts w:ascii="Times New Roman" w:hAnsi="Times New Roman" w:cs="Times New Roman"/>
          <w:b/>
          <w:bCs/>
          <w:sz w:val="26"/>
          <w:szCs w:val="26"/>
        </w:rPr>
      </w:pPr>
      <w:r w:rsidRPr="00D62D83">
        <w:rPr>
          <w:rFonts w:ascii="Times New Roman" w:hAnsi="Times New Roman" w:cs="Times New Roman"/>
          <w:b/>
          <w:bCs/>
          <w:noProof/>
          <w:sz w:val="26"/>
          <w:szCs w:val="26"/>
        </w:rPr>
        <w:lastRenderedPageBreak/>
        <w:drawing>
          <wp:anchor distT="0" distB="0" distL="114300" distR="114300" simplePos="0" relativeHeight="251681792" behindDoc="0" locked="0" layoutInCell="1" allowOverlap="1" wp14:anchorId="6B3A08E9" wp14:editId="2C74C7E9">
            <wp:simplePos x="0" y="0"/>
            <wp:positionH relativeFrom="column">
              <wp:posOffset>3048000</wp:posOffset>
            </wp:positionH>
            <wp:positionV relativeFrom="paragraph">
              <wp:posOffset>454</wp:posOffset>
            </wp:positionV>
            <wp:extent cx="3869288" cy="4354740"/>
            <wp:effectExtent l="0" t="0" r="0" b="8255"/>
            <wp:wrapSquare wrapText="bothSides"/>
            <wp:docPr id="207678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7911" name=""/>
                    <pic:cNvPicPr/>
                  </pic:nvPicPr>
                  <pic:blipFill>
                    <a:blip r:embed="rId24"/>
                    <a:stretch>
                      <a:fillRect/>
                    </a:stretch>
                  </pic:blipFill>
                  <pic:spPr>
                    <a:xfrm>
                      <a:off x="0" y="0"/>
                      <a:ext cx="3869288" cy="4354740"/>
                    </a:xfrm>
                    <a:prstGeom prst="rect">
                      <a:avLst/>
                    </a:prstGeom>
                  </pic:spPr>
                </pic:pic>
              </a:graphicData>
            </a:graphic>
            <wp14:sizeRelH relativeFrom="page">
              <wp14:pctWidth>0</wp14:pctWidth>
            </wp14:sizeRelH>
            <wp14:sizeRelV relativeFrom="page">
              <wp14:pctHeight>0</wp14:pctHeight>
            </wp14:sizeRelV>
          </wp:anchor>
        </w:drawing>
      </w:r>
      <w:r w:rsidRPr="00D62D83">
        <w:rPr>
          <w:rFonts w:ascii="Times New Roman" w:hAnsi="Times New Roman" w:cs="Times New Roman"/>
          <w:b/>
          <w:bCs/>
          <w:noProof/>
          <w:sz w:val="26"/>
          <w:szCs w:val="26"/>
        </w:rPr>
        <w:drawing>
          <wp:anchor distT="0" distB="0" distL="114300" distR="114300" simplePos="0" relativeHeight="251680768" behindDoc="0" locked="0" layoutInCell="1" allowOverlap="1" wp14:anchorId="1725F377" wp14:editId="25F9CA17">
            <wp:simplePos x="0" y="0"/>
            <wp:positionH relativeFrom="column">
              <wp:posOffset>0</wp:posOffset>
            </wp:positionH>
            <wp:positionV relativeFrom="paragraph">
              <wp:posOffset>454</wp:posOffset>
            </wp:positionV>
            <wp:extent cx="2939143" cy="3322509"/>
            <wp:effectExtent l="0" t="0" r="0" b="0"/>
            <wp:wrapSquare wrapText="bothSides"/>
            <wp:docPr id="18218977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7725" name="Picture 1" descr="A screenshot of a computer program&#10;&#10;AI-generated content may be incorrect."/>
                    <pic:cNvPicPr/>
                  </pic:nvPicPr>
                  <pic:blipFill>
                    <a:blip r:embed="rId25"/>
                    <a:stretch>
                      <a:fillRect/>
                    </a:stretch>
                  </pic:blipFill>
                  <pic:spPr>
                    <a:xfrm>
                      <a:off x="0" y="0"/>
                      <a:ext cx="2939143" cy="3322509"/>
                    </a:xfrm>
                    <a:prstGeom prst="rect">
                      <a:avLst/>
                    </a:prstGeom>
                  </pic:spPr>
                </pic:pic>
              </a:graphicData>
            </a:graphic>
            <wp14:sizeRelH relativeFrom="page">
              <wp14:pctWidth>0</wp14:pctWidth>
            </wp14:sizeRelH>
            <wp14:sizeRelV relativeFrom="page">
              <wp14:pctHeight>0</wp14:pctHeight>
            </wp14:sizeRelV>
          </wp:anchor>
        </w:drawing>
      </w:r>
    </w:p>
    <w:p w14:paraId="2C77C703" w14:textId="77777777" w:rsidR="00BC254F" w:rsidRDefault="00BC254F" w:rsidP="007777A7">
      <w:pPr>
        <w:rPr>
          <w:rFonts w:ascii="Times New Roman" w:hAnsi="Times New Roman" w:cs="Times New Roman"/>
          <w:b/>
          <w:bCs/>
          <w:sz w:val="26"/>
          <w:szCs w:val="26"/>
        </w:rPr>
      </w:pPr>
    </w:p>
    <w:p w14:paraId="0A1A99E1" w14:textId="77777777" w:rsidR="00BC254F" w:rsidRDefault="00BC254F" w:rsidP="007777A7">
      <w:pPr>
        <w:rPr>
          <w:rFonts w:ascii="Times New Roman" w:hAnsi="Times New Roman" w:cs="Times New Roman"/>
          <w:b/>
          <w:bCs/>
          <w:sz w:val="26"/>
          <w:szCs w:val="26"/>
        </w:rPr>
      </w:pPr>
    </w:p>
    <w:p w14:paraId="398E13C5" w14:textId="77777777" w:rsidR="00BC254F" w:rsidRDefault="00BC254F" w:rsidP="007777A7">
      <w:pPr>
        <w:rPr>
          <w:rFonts w:ascii="Times New Roman" w:hAnsi="Times New Roman" w:cs="Times New Roman"/>
          <w:b/>
          <w:bCs/>
          <w:sz w:val="26"/>
          <w:szCs w:val="26"/>
        </w:rPr>
      </w:pPr>
    </w:p>
    <w:p w14:paraId="1A994DE7" w14:textId="77777777" w:rsidR="00BC254F" w:rsidRDefault="00BC254F" w:rsidP="007777A7">
      <w:pPr>
        <w:rPr>
          <w:rFonts w:ascii="Times New Roman" w:hAnsi="Times New Roman" w:cs="Times New Roman"/>
          <w:b/>
          <w:bCs/>
          <w:sz w:val="26"/>
          <w:szCs w:val="26"/>
        </w:rPr>
      </w:pPr>
    </w:p>
    <w:p w14:paraId="064E4886" w14:textId="77777777" w:rsidR="00BC254F" w:rsidRDefault="00BC254F" w:rsidP="007777A7">
      <w:pPr>
        <w:rPr>
          <w:rFonts w:ascii="Times New Roman" w:hAnsi="Times New Roman" w:cs="Times New Roman"/>
          <w:b/>
          <w:bCs/>
          <w:sz w:val="26"/>
          <w:szCs w:val="26"/>
        </w:rPr>
      </w:pPr>
    </w:p>
    <w:p w14:paraId="0440F99A"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4BB42FE8" w14:textId="77777777"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1. How to take and validate user input?</w:t>
      </w:r>
    </w:p>
    <w:p w14:paraId="5A9EC281" w14:textId="77777777" w:rsidR="00BC254F" w:rsidRPr="00D62D83" w:rsidRDefault="00BC254F" w:rsidP="00D62D83">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D62D83">
        <w:rPr>
          <w:rFonts w:ascii="Times New Roman" w:hAnsi="Times New Roman" w:cs="Times New Roman"/>
          <w:sz w:val="24"/>
          <w:szCs w:val="24"/>
        </w:rPr>
        <w:t>Items are added using tasks.add() in _addTask function with setState to update UI; deleted using tasks.removeAt(index) in _deleteTask, triggering rebuild.</w:t>
      </w:r>
    </w:p>
    <w:p w14:paraId="1798A5EF" w14:textId="77777777"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ab/>
      </w:r>
    </w:p>
    <w:p w14:paraId="562277D9" w14:textId="77777777" w:rsidR="00BC254F" w:rsidRDefault="00BC254F" w:rsidP="002B168A">
      <w:pPr>
        <w:pStyle w:val="NoSpacing"/>
      </w:pPr>
      <w:r w:rsidRPr="002B168A">
        <w:rPr>
          <w:rFonts w:ascii="Times New Roman" w:hAnsi="Times New Roman" w:cs="Times New Roman"/>
          <w:b/>
          <w:bCs/>
          <w:sz w:val="25"/>
          <w:szCs w:val="25"/>
        </w:rPr>
        <w:t>2. What is the role of Dart functions?</w:t>
      </w:r>
    </w:p>
    <w:p w14:paraId="035C9840" w14:textId="77777777" w:rsidR="00BC254F" w:rsidRPr="00D62D83" w:rsidRDefault="00BC254F" w:rsidP="00D62D83">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D62D83">
        <w:rPr>
          <w:rFonts w:ascii="Times New Roman" w:hAnsi="Times New Roman" w:cs="Times New Roman"/>
          <w:sz w:val="24"/>
          <w:szCs w:val="24"/>
        </w:rPr>
        <w:t>setState marks the widget as dirty, notifying Flutter to rebuild the widget tree with updated state, ensuring UI reflects changes like task additions or completions.</w:t>
      </w:r>
    </w:p>
    <w:p w14:paraId="12498F9E" w14:textId="77777777" w:rsidR="00BC254F" w:rsidRPr="002B168A" w:rsidRDefault="00BC254F" w:rsidP="007777A7">
      <w:pPr>
        <w:pStyle w:val="NoSpacing"/>
        <w:rPr>
          <w:rFonts w:ascii="Times New Roman" w:hAnsi="Times New Roman" w:cs="Times New Roman"/>
          <w:b/>
          <w:bCs/>
          <w:sz w:val="25"/>
          <w:szCs w:val="25"/>
        </w:rPr>
      </w:pPr>
    </w:p>
    <w:p w14:paraId="2B175500" w14:textId="77777777" w:rsidR="00BC254F" w:rsidRPr="002B168A" w:rsidRDefault="00BC254F" w:rsidP="007777A7">
      <w:pPr>
        <w:pStyle w:val="NoSpacing"/>
        <w:rPr>
          <w:rFonts w:ascii="Times New Roman" w:hAnsi="Times New Roman" w:cs="Times New Roman"/>
          <w:b/>
          <w:bCs/>
          <w:sz w:val="25"/>
          <w:szCs w:val="25"/>
        </w:rPr>
      </w:pPr>
    </w:p>
    <w:p w14:paraId="3924A81C" w14:textId="77777777" w:rsidR="00BC254F" w:rsidRPr="002B168A" w:rsidRDefault="00BC254F" w:rsidP="007777A7">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3. How to update UI on user action?</w:t>
      </w:r>
    </w:p>
    <w:p w14:paraId="4E51FC1C" w14:textId="77777777" w:rsidR="00BC254F" w:rsidRPr="00527929" w:rsidRDefault="00BC254F" w:rsidP="002B168A">
      <w:pPr>
        <w:pStyle w:val="NoSpacing"/>
        <w:rPr>
          <w:rFonts w:ascii="Times New Roman" w:hAnsi="Times New Roman" w:cs="Times New Roman"/>
          <w:sz w:val="25"/>
          <w:szCs w:val="25"/>
        </w:rPr>
      </w:pPr>
      <w:r w:rsidRPr="002B168A">
        <w:rPr>
          <w:rFonts w:ascii="Times New Roman" w:hAnsi="Times New Roman" w:cs="Times New Roman"/>
          <w:b/>
          <w:bCs/>
          <w:sz w:val="25"/>
          <w:szCs w:val="25"/>
        </w:rPr>
        <w:t xml:space="preserve">Ans: </w:t>
      </w:r>
      <w:r w:rsidRPr="00D62D83">
        <w:rPr>
          <w:rFonts w:ascii="Times New Roman" w:hAnsi="Times New Roman" w:cs="Times New Roman"/>
          <w:sz w:val="24"/>
          <w:szCs w:val="24"/>
        </w:rPr>
        <w:t>Use ListView.builder for efficient rendering of variable-length lists; update the underlying List&lt;Task&gt; with setState to reflect additions, deletions, or filters dynamically.</w:t>
      </w:r>
    </w:p>
    <w:p w14:paraId="3A419204" w14:textId="77777777" w:rsidR="00BC254F" w:rsidRPr="00527929" w:rsidRDefault="00BC254F" w:rsidP="007777A7">
      <w:pPr>
        <w:pStyle w:val="NoSpacing"/>
        <w:rPr>
          <w:rFonts w:ascii="Times New Roman" w:hAnsi="Times New Roman" w:cs="Times New Roman"/>
          <w:sz w:val="25"/>
          <w:szCs w:val="25"/>
        </w:rPr>
      </w:pPr>
    </w:p>
    <w:p w14:paraId="008B871D" w14:textId="77777777" w:rsidR="00BC254F" w:rsidRPr="00525711" w:rsidRDefault="00BC254F" w:rsidP="00525711">
      <w:pPr>
        <w:rPr>
          <w:rFonts w:ascii="Times New Roman" w:hAnsi="Times New Roman" w:cs="Times New Roman"/>
          <w:b/>
          <w:bCs/>
          <w:sz w:val="26"/>
          <w:szCs w:val="26"/>
        </w:rPr>
      </w:pPr>
    </w:p>
    <w:p w14:paraId="03CB06FB"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1ED77B71" w14:textId="77777777" w:rsidR="00BC254F" w:rsidRDefault="00BC254F" w:rsidP="00D62D83">
      <w:pPr>
        <w:rPr>
          <w:rFonts w:ascii="Times New Roman" w:hAnsi="Times New Roman" w:cs="Times New Roman"/>
          <w:sz w:val="24"/>
          <w:szCs w:val="24"/>
        </w:rPr>
      </w:pPr>
      <w:r w:rsidRPr="00D62D83">
        <w:rPr>
          <w:rFonts w:ascii="Times New Roman" w:hAnsi="Times New Roman" w:cs="Times New Roman"/>
          <w:sz w:val="24"/>
          <w:szCs w:val="24"/>
        </w:rPr>
        <w:t>setState, ListView, Dynamic UI</w:t>
      </w:r>
    </w:p>
    <w:p w14:paraId="4BA75C20" w14:textId="77777777" w:rsidR="00BC254F" w:rsidRDefault="00BC254F" w:rsidP="00D62D83">
      <w:pPr>
        <w:rPr>
          <w:rFonts w:ascii="Times New Roman" w:hAnsi="Times New Roman" w:cs="Times New Roman"/>
          <w:sz w:val="24"/>
          <w:szCs w:val="24"/>
        </w:rPr>
      </w:pPr>
    </w:p>
    <w:p w14:paraId="6E860968" w14:textId="77777777" w:rsidR="00BC254F" w:rsidRPr="00D62D83" w:rsidRDefault="00BC254F" w:rsidP="00D62D83">
      <w:pPr>
        <w:rPr>
          <w:rFonts w:ascii="Times New Roman" w:hAnsi="Times New Roman" w:cs="Times New Roman"/>
          <w:sz w:val="24"/>
          <w:szCs w:val="24"/>
        </w:rPr>
      </w:pPr>
    </w:p>
    <w:p w14:paraId="2723D1C5" w14:textId="77777777" w:rsidR="00BC254F" w:rsidRPr="00D62D83" w:rsidRDefault="00BC254F" w:rsidP="00D62D83">
      <w:pPr>
        <w:rPr>
          <w:rFonts w:ascii="Times New Roman" w:hAnsi="Times New Roman" w:cs="Times New Roman"/>
          <w:sz w:val="24"/>
          <w:szCs w:val="24"/>
        </w:rPr>
      </w:pPr>
    </w:p>
    <w:p w14:paraId="24333721" w14:textId="77777777" w:rsidR="00BC254F" w:rsidRPr="00D62D83" w:rsidRDefault="00BC254F" w:rsidP="00D62D83">
      <w:pPr>
        <w:rPr>
          <w:rFonts w:ascii="Times New Roman" w:hAnsi="Times New Roman" w:cs="Times New Roman"/>
          <w:sz w:val="24"/>
          <w:szCs w:val="24"/>
        </w:rPr>
      </w:pPr>
    </w:p>
    <w:p w14:paraId="5BD6A82E" w14:textId="77777777" w:rsidR="00BC254F" w:rsidRPr="00D62D83" w:rsidRDefault="00BC254F" w:rsidP="00D62D83">
      <w:pPr>
        <w:tabs>
          <w:tab w:val="left" w:pos="1789"/>
        </w:tabs>
        <w:rPr>
          <w:rFonts w:ascii="Times New Roman" w:hAnsi="Times New Roman" w:cs="Times New Roman"/>
          <w:sz w:val="24"/>
          <w:szCs w:val="24"/>
        </w:rPr>
      </w:pPr>
      <w:r>
        <w:rPr>
          <w:rFonts w:ascii="Times New Roman" w:hAnsi="Times New Roman" w:cs="Times New Roman"/>
          <w:sz w:val="24"/>
          <w:szCs w:val="24"/>
        </w:rPr>
        <w:tab/>
      </w:r>
    </w:p>
    <w:p w14:paraId="67E2FC58"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688960" behindDoc="0" locked="0" layoutInCell="1" allowOverlap="1" wp14:anchorId="43726EC4" wp14:editId="18103650">
            <wp:simplePos x="0" y="0"/>
            <wp:positionH relativeFrom="column">
              <wp:posOffset>5981700</wp:posOffset>
            </wp:positionH>
            <wp:positionV relativeFrom="paragraph">
              <wp:posOffset>-126365</wp:posOffset>
            </wp:positionV>
            <wp:extent cx="1162050" cy="1123565"/>
            <wp:effectExtent l="0" t="0" r="0" b="0"/>
            <wp:wrapNone/>
            <wp:docPr id="766638973"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687936" behindDoc="0" locked="0" layoutInCell="1" allowOverlap="1" wp14:anchorId="41005E20" wp14:editId="4627BAE8">
            <wp:simplePos x="0" y="0"/>
            <wp:positionH relativeFrom="column">
              <wp:posOffset>-175260</wp:posOffset>
            </wp:positionH>
            <wp:positionV relativeFrom="paragraph">
              <wp:posOffset>-126365</wp:posOffset>
            </wp:positionV>
            <wp:extent cx="1162050" cy="1123565"/>
            <wp:effectExtent l="0" t="0" r="0" b="0"/>
            <wp:wrapNone/>
            <wp:docPr id="51589690"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09F7B91A"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7F84DAF4"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26D0D1E8"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34117026"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0A716237" w14:textId="77777777" w:rsidTr="00E20D6B">
        <w:trPr>
          <w:trHeight w:val="504"/>
          <w:jc w:val="center"/>
        </w:trPr>
        <w:tc>
          <w:tcPr>
            <w:tcW w:w="5545" w:type="dxa"/>
          </w:tcPr>
          <w:p w14:paraId="1C08247E"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7F6CC292"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687F96AB" w14:textId="77777777" w:rsidTr="00E20D6B">
        <w:trPr>
          <w:jc w:val="center"/>
        </w:trPr>
        <w:tc>
          <w:tcPr>
            <w:tcW w:w="5545" w:type="dxa"/>
          </w:tcPr>
          <w:p w14:paraId="3AD17F2B"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12086E63"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01C3FBA3" w14:textId="77777777" w:rsidR="00BC254F" w:rsidRPr="007777A7" w:rsidRDefault="00BC254F" w:rsidP="00473566">
      <w:pPr>
        <w:pStyle w:val="TableParagraph"/>
        <w:spacing w:before="1" w:line="247" w:lineRule="auto"/>
        <w:ind w:right="35"/>
        <w:rPr>
          <w:b/>
          <w:sz w:val="24"/>
          <w:szCs w:val="24"/>
        </w:rPr>
      </w:pPr>
    </w:p>
    <w:p w14:paraId="569943B3" w14:textId="5BB514F9"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50C71FAB"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4</w:t>
      </w:r>
      <w:r w:rsidRPr="007777A7">
        <w:rPr>
          <w:b/>
          <w:sz w:val="44"/>
          <w:szCs w:val="44"/>
        </w:rPr>
        <w:t xml:space="preserve"> </w:t>
      </w:r>
    </w:p>
    <w:p w14:paraId="0216B459"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3C1169E9" w14:textId="77777777" w:rsidR="00BC254F" w:rsidRPr="00525711" w:rsidRDefault="00BC254F" w:rsidP="007777A7">
      <w:pPr>
        <w:rPr>
          <w:rFonts w:ascii="Times New Roman" w:hAnsi="Times New Roman" w:cs="Times New Roman"/>
          <w:sz w:val="24"/>
          <w:szCs w:val="24"/>
        </w:rPr>
      </w:pPr>
      <w:r w:rsidRPr="005F6024">
        <w:rPr>
          <w:rFonts w:ascii="Times New Roman" w:hAnsi="Times New Roman" w:cs="Times New Roman"/>
          <w:sz w:val="24"/>
          <w:szCs w:val="24"/>
        </w:rPr>
        <w:t>You are building a mobile application where users navigate through multiple screens like login, dashboard, and profile. Design a Form-based Registration App with validation using TextFormField.</w:t>
      </w:r>
    </w:p>
    <w:tbl>
      <w:tblPr>
        <w:tblStyle w:val="TableGrid"/>
        <w:tblW w:w="0" w:type="auto"/>
        <w:tblLook w:val="04A0" w:firstRow="1" w:lastRow="0" w:firstColumn="1" w:lastColumn="0" w:noHBand="0" w:noVBand="1"/>
      </w:tblPr>
      <w:tblGrid>
        <w:gridCol w:w="2804"/>
        <w:gridCol w:w="7986"/>
      </w:tblGrid>
      <w:tr w:rsidR="00BC254F" w:rsidRPr="00D62D83" w14:paraId="2DDD4666" w14:textId="77777777">
        <w:tc>
          <w:tcPr>
            <w:tcW w:w="2808" w:type="dxa"/>
            <w:tcBorders>
              <w:top w:val="single" w:sz="4" w:space="0" w:color="auto"/>
              <w:left w:val="single" w:sz="4" w:space="0" w:color="auto"/>
              <w:bottom w:val="single" w:sz="4" w:space="0" w:color="auto"/>
              <w:right w:val="single" w:sz="4" w:space="0" w:color="auto"/>
            </w:tcBorders>
            <w:hideMark/>
          </w:tcPr>
          <w:p w14:paraId="0318F69A" w14:textId="77777777" w:rsidR="00BC254F" w:rsidRPr="00D62D83" w:rsidRDefault="00BC254F" w:rsidP="005F6024">
            <w:pPr>
              <w:spacing w:after="200" w:line="276" w:lineRule="auto"/>
              <w:rPr>
                <w:rFonts w:ascii="Times New Roman" w:hAnsi="Times New Roman" w:cs="Times New Roman"/>
              </w:rPr>
            </w:pPr>
            <w: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6FB92C16" w14:textId="77777777" w:rsidR="00BC254F" w:rsidRPr="00D62D83" w:rsidRDefault="00BC254F" w:rsidP="005F6024">
            <w:pPr>
              <w:spacing w:after="200" w:line="276" w:lineRule="auto"/>
              <w:rPr>
                <w:rFonts w:ascii="Times New Roman" w:hAnsi="Times New Roman" w:cs="Times New Roman"/>
              </w:rPr>
            </w:pPr>
            <w:r>
              <w:t>Feedback form with rating</w:t>
            </w:r>
          </w:p>
        </w:tc>
      </w:tr>
    </w:tbl>
    <w:p w14:paraId="1CE291F2" w14:textId="77777777" w:rsidR="00BC254F" w:rsidRPr="00D62D83" w:rsidRDefault="00BC254F" w:rsidP="007777A7">
      <w:pPr>
        <w:rPr>
          <w:rFonts w:ascii="Times New Roman" w:hAnsi="Times New Roman" w:cs="Times New Roman"/>
          <w:lang w:val="en-IN"/>
        </w:rPr>
      </w:pPr>
    </w:p>
    <w:p w14:paraId="3B05B10E"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64662C24" w14:textId="77777777" w:rsidR="00BC254F" w:rsidRDefault="00BC254F" w:rsidP="00160159">
      <w:pPr>
        <w:pStyle w:val="NoSpacing"/>
        <w:rPr>
          <w:rFonts w:ascii="Times New Roman" w:hAnsi="Times New Roman" w:cs="Times New Roman"/>
        </w:rPr>
      </w:pPr>
      <w:r w:rsidRPr="005F6024">
        <w:rPr>
          <w:rFonts w:ascii="Times New Roman" w:hAnsi="Times New Roman" w:cs="Times New Roman"/>
        </w:rPr>
        <w:t>This Flutter application implements a form-based registration system with validation, utilizing TextFormField for input handling and GlobalKey&lt;FormState&gt; for form state management. The core logic employs TextEditingController for accessing input values and custom validator functions to enforce data integrity. Key widgets include Form, TextFormField, Radio, and ElevatedButton, with navigation managed through named routes in MaterialApp.</w:t>
      </w:r>
    </w:p>
    <w:p w14:paraId="3EB85AE9" w14:textId="77777777" w:rsidR="00BC254F" w:rsidRPr="00160159" w:rsidRDefault="00BC254F" w:rsidP="00160159">
      <w:pPr>
        <w:pStyle w:val="NoSpacing"/>
      </w:pPr>
    </w:p>
    <w:p w14:paraId="418483D2" w14:textId="77777777" w:rsidR="00BC254F" w:rsidRDefault="00BC254F" w:rsidP="00525711">
      <w:pPr>
        <w:rPr>
          <w:rFonts w:ascii="Times New Roman" w:hAnsi="Times New Roman" w:cs="Times New Roman"/>
          <w:b/>
          <w:bCs/>
          <w:sz w:val="26"/>
          <w:szCs w:val="26"/>
        </w:rPr>
      </w:pPr>
    </w:p>
    <w:p w14:paraId="13C1EDB4"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11C8C0C6" w14:textId="77777777" w:rsidR="00BC254F" w:rsidRPr="005F6024" w:rsidRDefault="00BC254F" w:rsidP="005F6024">
      <w:pPr>
        <w:pStyle w:val="NoSpacing"/>
        <w:rPr>
          <w:sz w:val="24"/>
          <w:szCs w:val="24"/>
        </w:rPr>
      </w:pPr>
      <w:r w:rsidRPr="005F6024">
        <w:rPr>
          <w:sz w:val="24"/>
          <w:szCs w:val="24"/>
        </w:rPr>
        <w:t>lib/</w:t>
      </w:r>
    </w:p>
    <w:p w14:paraId="5D98301D" w14:textId="77777777" w:rsidR="00BC254F" w:rsidRPr="005F6024" w:rsidRDefault="00BC254F" w:rsidP="005F6024">
      <w:pPr>
        <w:pStyle w:val="NoSpacing"/>
        <w:rPr>
          <w:sz w:val="24"/>
          <w:szCs w:val="24"/>
        </w:rPr>
      </w:pPr>
      <w:r w:rsidRPr="005F6024">
        <w:rPr>
          <w:rFonts w:hint="eastAsia"/>
          <w:sz w:val="24"/>
          <w:szCs w:val="24"/>
        </w:rPr>
        <w:t>├──</w:t>
      </w:r>
      <w:r w:rsidRPr="005F6024">
        <w:rPr>
          <w:rFonts w:hint="eastAsia"/>
          <w:sz w:val="24"/>
          <w:szCs w:val="24"/>
        </w:rPr>
        <w:t xml:space="preserve"> main.dart   #he entry point of the application.</w:t>
      </w:r>
    </w:p>
    <w:p w14:paraId="327AAD9D" w14:textId="77777777" w:rsidR="00BC254F" w:rsidRPr="005F6024" w:rsidRDefault="00BC254F" w:rsidP="005F6024">
      <w:pPr>
        <w:pStyle w:val="NoSpacing"/>
        <w:rPr>
          <w:sz w:val="24"/>
          <w:szCs w:val="24"/>
        </w:rPr>
      </w:pPr>
      <w:r w:rsidRPr="005F6024">
        <w:rPr>
          <w:rFonts w:hint="eastAsia"/>
          <w:sz w:val="24"/>
          <w:szCs w:val="24"/>
        </w:rPr>
        <w:t>├──</w:t>
      </w:r>
      <w:r w:rsidRPr="005F6024">
        <w:rPr>
          <w:rFonts w:hint="eastAsia"/>
          <w:sz w:val="24"/>
          <w:szCs w:val="24"/>
        </w:rPr>
        <w:t xml:space="preserve"> login.dart #Handles user authentication and login logic.</w:t>
      </w:r>
    </w:p>
    <w:p w14:paraId="27633B26" w14:textId="77777777" w:rsidR="00BC254F" w:rsidRPr="005F6024" w:rsidRDefault="00BC254F" w:rsidP="005F6024">
      <w:pPr>
        <w:pStyle w:val="NoSpacing"/>
        <w:rPr>
          <w:sz w:val="24"/>
          <w:szCs w:val="24"/>
        </w:rPr>
      </w:pPr>
      <w:r w:rsidRPr="005F6024">
        <w:rPr>
          <w:rFonts w:hint="eastAsia"/>
          <w:sz w:val="24"/>
          <w:szCs w:val="24"/>
        </w:rPr>
        <w:t>├──</w:t>
      </w:r>
      <w:r w:rsidRPr="005F6024">
        <w:rPr>
          <w:rFonts w:hint="eastAsia"/>
          <w:sz w:val="24"/>
          <w:szCs w:val="24"/>
        </w:rPr>
        <w:t xml:space="preserve"> dashboard.dart # Displays the main dashboard after login.</w:t>
      </w:r>
    </w:p>
    <w:p w14:paraId="24E0F5DA" w14:textId="77777777" w:rsidR="00BC254F" w:rsidRPr="005F6024" w:rsidRDefault="00BC254F" w:rsidP="005F6024">
      <w:pPr>
        <w:pStyle w:val="NoSpacing"/>
        <w:rPr>
          <w:sz w:val="24"/>
          <w:szCs w:val="24"/>
        </w:rPr>
      </w:pPr>
      <w:r w:rsidRPr="005F6024">
        <w:rPr>
          <w:rFonts w:hint="eastAsia"/>
          <w:sz w:val="24"/>
          <w:szCs w:val="24"/>
        </w:rPr>
        <w:t>├──</w:t>
      </w:r>
      <w:r w:rsidRPr="005F6024">
        <w:rPr>
          <w:rFonts w:hint="eastAsia"/>
          <w:sz w:val="24"/>
          <w:szCs w:val="24"/>
        </w:rPr>
        <w:t xml:space="preserve"> profile.dart #Manages user profile information and settings.</w:t>
      </w:r>
    </w:p>
    <w:p w14:paraId="654465E3" w14:textId="77777777" w:rsidR="00BC254F" w:rsidRPr="005F6024" w:rsidRDefault="00BC254F" w:rsidP="005F6024">
      <w:pPr>
        <w:pStyle w:val="NoSpacing"/>
        <w:rPr>
          <w:sz w:val="24"/>
          <w:szCs w:val="24"/>
        </w:rPr>
      </w:pPr>
      <w:r w:rsidRPr="005F6024">
        <w:rPr>
          <w:rFonts w:hint="eastAsia"/>
          <w:sz w:val="24"/>
          <w:szCs w:val="24"/>
        </w:rPr>
        <w:t>├──</w:t>
      </w:r>
      <w:r w:rsidRPr="005F6024">
        <w:rPr>
          <w:rFonts w:hint="eastAsia"/>
          <w:sz w:val="24"/>
          <w:szCs w:val="24"/>
        </w:rPr>
        <w:t xml:space="preserve"> todolist.dart # Implements a to-do list feature for task management.</w:t>
      </w:r>
    </w:p>
    <w:p w14:paraId="0C05B06D" w14:textId="77777777" w:rsidR="00BC254F" w:rsidRPr="005F6024" w:rsidRDefault="00BC254F" w:rsidP="005F6024">
      <w:pPr>
        <w:pStyle w:val="NoSpacing"/>
        <w:rPr>
          <w:sz w:val="24"/>
          <w:szCs w:val="24"/>
        </w:rPr>
      </w:pPr>
      <w:r w:rsidRPr="005F6024">
        <w:rPr>
          <w:rFonts w:hint="eastAsia"/>
          <w:sz w:val="24"/>
          <w:szCs w:val="24"/>
        </w:rPr>
        <w:t>└──</w:t>
      </w:r>
      <w:r w:rsidRPr="005F6024">
        <w:rPr>
          <w:rFonts w:hint="eastAsia"/>
          <w:sz w:val="24"/>
          <w:szCs w:val="24"/>
        </w:rPr>
        <w:t xml:space="preserve"> feedback.dart #Allows users to provide feedback or submit reviews.</w:t>
      </w:r>
    </w:p>
    <w:p w14:paraId="514DFBD8" w14:textId="77777777" w:rsidR="00BC254F" w:rsidRDefault="00BC254F" w:rsidP="005F6024">
      <w:pPr>
        <w:rPr>
          <w:rFonts w:ascii="Times New Roman" w:hAnsi="Times New Roman" w:cs="Times New Roman"/>
          <w:b/>
          <w:bCs/>
          <w:sz w:val="26"/>
          <w:szCs w:val="26"/>
        </w:rPr>
      </w:pPr>
    </w:p>
    <w:p w14:paraId="37C37ACA" w14:textId="77777777" w:rsidR="00BC254F" w:rsidRDefault="00BC254F" w:rsidP="00525711">
      <w:pPr>
        <w:rPr>
          <w:rFonts w:ascii="Times New Roman" w:hAnsi="Times New Roman" w:cs="Times New Roman"/>
          <w:b/>
          <w:bCs/>
          <w:sz w:val="26"/>
          <w:szCs w:val="26"/>
        </w:rPr>
      </w:pPr>
    </w:p>
    <w:p w14:paraId="614A71BF" w14:textId="77777777" w:rsidR="00BC254F" w:rsidRDefault="00BC254F" w:rsidP="00525711">
      <w:pPr>
        <w:rPr>
          <w:rFonts w:ascii="Times New Roman" w:hAnsi="Times New Roman" w:cs="Times New Roman"/>
          <w:b/>
          <w:bCs/>
          <w:sz w:val="26"/>
          <w:szCs w:val="26"/>
        </w:rPr>
      </w:pPr>
    </w:p>
    <w:p w14:paraId="7FFA8878" w14:textId="77777777" w:rsidR="00BC254F" w:rsidRDefault="00BC254F" w:rsidP="00525711">
      <w:pPr>
        <w:rPr>
          <w:rFonts w:ascii="Times New Roman" w:hAnsi="Times New Roman" w:cs="Times New Roman"/>
          <w:b/>
          <w:bCs/>
          <w:sz w:val="26"/>
          <w:szCs w:val="26"/>
        </w:rPr>
      </w:pPr>
    </w:p>
    <w:p w14:paraId="49526CDD" w14:textId="77777777" w:rsidR="00BC254F" w:rsidRDefault="00BC254F" w:rsidP="00525711">
      <w:pPr>
        <w:rPr>
          <w:rFonts w:ascii="Times New Roman" w:hAnsi="Times New Roman" w:cs="Times New Roman"/>
          <w:b/>
          <w:bCs/>
          <w:sz w:val="26"/>
          <w:szCs w:val="26"/>
        </w:rPr>
      </w:pPr>
    </w:p>
    <w:p w14:paraId="7A272B21" w14:textId="77777777" w:rsidR="00BC254F" w:rsidRDefault="00BC254F" w:rsidP="00525711">
      <w:pPr>
        <w:rPr>
          <w:rFonts w:ascii="Times New Roman" w:hAnsi="Times New Roman" w:cs="Times New Roman"/>
          <w:b/>
          <w:bCs/>
          <w:sz w:val="26"/>
          <w:szCs w:val="26"/>
        </w:rPr>
      </w:pPr>
    </w:p>
    <w:p w14:paraId="4BAE90D1" w14:textId="77777777" w:rsidR="00BC254F" w:rsidRDefault="00BC254F" w:rsidP="00525711">
      <w:pPr>
        <w:rPr>
          <w:rFonts w:ascii="Times New Roman" w:hAnsi="Times New Roman" w:cs="Times New Roman"/>
          <w:b/>
          <w:bCs/>
          <w:sz w:val="26"/>
          <w:szCs w:val="26"/>
        </w:rPr>
      </w:pPr>
    </w:p>
    <w:p w14:paraId="02F67746" w14:textId="77777777" w:rsidR="00BC254F" w:rsidRDefault="00BC254F" w:rsidP="00525711">
      <w:pPr>
        <w:rPr>
          <w:rFonts w:ascii="Times New Roman" w:hAnsi="Times New Roman" w:cs="Times New Roman"/>
          <w:b/>
          <w:bCs/>
          <w:sz w:val="26"/>
          <w:szCs w:val="26"/>
        </w:rPr>
      </w:pPr>
    </w:p>
    <w:p w14:paraId="444A67A2" w14:textId="77777777" w:rsidR="00BC254F" w:rsidRDefault="00BC254F" w:rsidP="00525711">
      <w:pPr>
        <w:rPr>
          <w:rFonts w:ascii="Times New Roman" w:hAnsi="Times New Roman" w:cs="Times New Roman"/>
          <w:b/>
          <w:bCs/>
          <w:sz w:val="26"/>
          <w:szCs w:val="26"/>
        </w:rPr>
      </w:pPr>
    </w:p>
    <w:p w14:paraId="75769C53" w14:textId="77777777" w:rsidR="00BC254F" w:rsidRDefault="00BC254F" w:rsidP="00525711">
      <w:pPr>
        <w:rPr>
          <w:rFonts w:ascii="Times New Roman" w:hAnsi="Times New Roman" w:cs="Times New Roman"/>
          <w:b/>
          <w:bCs/>
          <w:sz w:val="26"/>
          <w:szCs w:val="26"/>
        </w:rPr>
      </w:pPr>
    </w:p>
    <w:p w14:paraId="6AFCEB4E" w14:textId="67F9BD96" w:rsidR="008C3C16"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8C3C16">
        <w:rPr>
          <w:rFonts w:ascii="Times New Roman" w:hAnsi="Times New Roman" w:cs="Times New Roman"/>
          <w:b/>
          <w:bCs/>
          <w:sz w:val="26"/>
          <w:szCs w:val="26"/>
        </w:rPr>
        <w:t xml:space="preserve">  </w:t>
      </w:r>
      <w:r w:rsidR="008C3C16" w:rsidRPr="008C3C16">
        <w:rPr>
          <w:rFonts w:ascii="Times New Roman" w:hAnsi="Times New Roman" w:cs="Times New Roman"/>
          <w:b/>
          <w:bCs/>
          <w:sz w:val="26"/>
          <w:szCs w:val="26"/>
        </w:rPr>
        <w:drawing>
          <wp:inline distT="0" distB="0" distL="0" distR="0" wp14:anchorId="26DB29F9" wp14:editId="4150DFCB">
            <wp:extent cx="2818160" cy="4484914"/>
            <wp:effectExtent l="0" t="0" r="1270" b="0"/>
            <wp:docPr id="98278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80424" name=""/>
                    <pic:cNvPicPr/>
                  </pic:nvPicPr>
                  <pic:blipFill>
                    <a:blip r:embed="rId26"/>
                    <a:stretch>
                      <a:fillRect/>
                    </a:stretch>
                  </pic:blipFill>
                  <pic:spPr>
                    <a:xfrm>
                      <a:off x="0" y="0"/>
                      <a:ext cx="3059671" cy="4869263"/>
                    </a:xfrm>
                    <a:prstGeom prst="rect">
                      <a:avLst/>
                    </a:prstGeom>
                  </pic:spPr>
                </pic:pic>
              </a:graphicData>
            </a:graphic>
          </wp:inline>
        </w:drawing>
      </w:r>
      <w:r w:rsidR="008C3C16" w:rsidRPr="008C3C16">
        <w:rPr>
          <w:rFonts w:ascii="Times New Roman" w:hAnsi="Times New Roman" w:cs="Times New Roman"/>
          <w:b/>
          <w:bCs/>
          <w:sz w:val="26"/>
          <w:szCs w:val="26"/>
        </w:rPr>
        <w:drawing>
          <wp:inline distT="0" distB="0" distL="0" distR="0" wp14:anchorId="0703FDC9" wp14:editId="12AF8F5E">
            <wp:extent cx="2830286" cy="4515422"/>
            <wp:effectExtent l="0" t="0" r="8255" b="0"/>
            <wp:docPr id="68230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6524" name=""/>
                    <pic:cNvPicPr/>
                  </pic:nvPicPr>
                  <pic:blipFill>
                    <a:blip r:embed="rId27"/>
                    <a:stretch>
                      <a:fillRect/>
                    </a:stretch>
                  </pic:blipFill>
                  <pic:spPr>
                    <a:xfrm>
                      <a:off x="0" y="0"/>
                      <a:ext cx="2865921" cy="4572274"/>
                    </a:xfrm>
                    <a:prstGeom prst="rect">
                      <a:avLst/>
                    </a:prstGeom>
                  </pic:spPr>
                </pic:pic>
              </a:graphicData>
            </a:graphic>
          </wp:inline>
        </w:drawing>
      </w:r>
      <w:r w:rsidR="008C3C16" w:rsidRPr="008C3C16">
        <w:rPr>
          <w:rFonts w:ascii="Times New Roman" w:hAnsi="Times New Roman" w:cs="Times New Roman"/>
        </w:rPr>
        <w:drawing>
          <wp:inline distT="0" distB="0" distL="0" distR="0" wp14:anchorId="2DAE3ABB" wp14:editId="49601E00">
            <wp:extent cx="3200400" cy="5088215"/>
            <wp:effectExtent l="0" t="0" r="0" b="0"/>
            <wp:docPr id="140640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05498" name=""/>
                    <pic:cNvPicPr/>
                  </pic:nvPicPr>
                  <pic:blipFill>
                    <a:blip r:embed="rId28"/>
                    <a:stretch>
                      <a:fillRect/>
                    </a:stretch>
                  </pic:blipFill>
                  <pic:spPr>
                    <a:xfrm>
                      <a:off x="0" y="0"/>
                      <a:ext cx="3219547" cy="5118656"/>
                    </a:xfrm>
                    <a:prstGeom prst="rect">
                      <a:avLst/>
                    </a:prstGeom>
                  </pic:spPr>
                </pic:pic>
              </a:graphicData>
            </a:graphic>
          </wp:inline>
        </w:drawing>
      </w:r>
      <w:r w:rsidR="008C3C16" w:rsidRPr="008C3C16">
        <w:rPr>
          <w:rFonts w:ascii="Times New Roman" w:hAnsi="Times New Roman" w:cs="Times New Roman"/>
          <w:b/>
          <w:bCs/>
          <w:sz w:val="26"/>
          <w:szCs w:val="26"/>
        </w:rPr>
        <w:drawing>
          <wp:inline distT="0" distB="0" distL="0" distR="0" wp14:anchorId="72EB0348" wp14:editId="0885E259">
            <wp:extent cx="3227328" cy="5074514"/>
            <wp:effectExtent l="0" t="0" r="0" b="0"/>
            <wp:docPr id="107035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55997" name=""/>
                    <pic:cNvPicPr/>
                  </pic:nvPicPr>
                  <pic:blipFill>
                    <a:blip r:embed="rId29"/>
                    <a:stretch>
                      <a:fillRect/>
                    </a:stretch>
                  </pic:blipFill>
                  <pic:spPr>
                    <a:xfrm>
                      <a:off x="0" y="0"/>
                      <a:ext cx="3253858" cy="5116229"/>
                    </a:xfrm>
                    <a:prstGeom prst="rect">
                      <a:avLst/>
                    </a:prstGeom>
                  </pic:spPr>
                </pic:pic>
              </a:graphicData>
            </a:graphic>
          </wp:inline>
        </w:drawing>
      </w:r>
    </w:p>
    <w:p w14:paraId="4824A760" w14:textId="5137EAFA" w:rsidR="00BC254F" w:rsidRDefault="00BC254F" w:rsidP="00872305">
      <w:pPr>
        <w:tabs>
          <w:tab w:val="left" w:pos="4573"/>
        </w:tabs>
        <w:rPr>
          <w:rFonts w:ascii="Times New Roman" w:hAnsi="Times New Roman" w:cs="Times New Roman"/>
        </w:rPr>
      </w:pPr>
    </w:p>
    <w:p w14:paraId="4135ED42" w14:textId="77777777" w:rsidR="00BC254F" w:rsidRDefault="00BC254F" w:rsidP="005F6024">
      <w:pPr>
        <w:tabs>
          <w:tab w:val="left" w:pos="1629"/>
        </w:tabs>
        <w:rPr>
          <w:rFonts w:ascii="Times New Roman" w:hAnsi="Times New Roman" w:cs="Times New Roman"/>
          <w:b/>
          <w:bCs/>
          <w:sz w:val="26"/>
          <w:szCs w:val="26"/>
        </w:rPr>
      </w:pPr>
      <w:r>
        <w:rPr>
          <w:rFonts w:ascii="Times New Roman" w:hAnsi="Times New Roman" w:cs="Times New Roman"/>
          <w:b/>
          <w:bCs/>
          <w:sz w:val="26"/>
          <w:szCs w:val="26"/>
        </w:rPr>
        <w:tab/>
      </w:r>
    </w:p>
    <w:p w14:paraId="4CDBDF95" w14:textId="17EDE8EB" w:rsidR="00BC254F" w:rsidRDefault="008C3C16" w:rsidP="007777A7">
      <w:pPr>
        <w:rPr>
          <w:rFonts w:ascii="Times New Roman" w:hAnsi="Times New Roman" w:cs="Times New Roman"/>
          <w:b/>
          <w:bCs/>
          <w:sz w:val="26"/>
          <w:szCs w:val="26"/>
        </w:rPr>
      </w:pPr>
      <w:r w:rsidRPr="00C62BF8">
        <w:rPr>
          <w:rFonts w:ascii="Times New Roman" w:hAnsi="Times New Roman" w:cs="Times New Roman"/>
          <w:noProof/>
        </w:rPr>
        <w:lastRenderedPageBreak/>
        <w:drawing>
          <wp:anchor distT="0" distB="0" distL="114300" distR="114300" simplePos="0" relativeHeight="251626496" behindDoc="0" locked="0" layoutInCell="1" allowOverlap="1" wp14:anchorId="6D43D236" wp14:editId="6C1F9A32">
            <wp:simplePos x="0" y="0"/>
            <wp:positionH relativeFrom="column">
              <wp:posOffset>3722461</wp:posOffset>
            </wp:positionH>
            <wp:positionV relativeFrom="paragraph">
              <wp:posOffset>909683</wp:posOffset>
            </wp:positionV>
            <wp:extent cx="3448300" cy="3431722"/>
            <wp:effectExtent l="0" t="0" r="0" b="0"/>
            <wp:wrapSquare wrapText="bothSides"/>
            <wp:docPr id="1777356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6992" name="Picture 1" descr="A screenshot of a computer program&#10;&#10;AI-generated content may be incorrect."/>
                    <pic:cNvPicPr/>
                  </pic:nvPicPr>
                  <pic:blipFill>
                    <a:blip r:embed="rId30"/>
                    <a:stretch>
                      <a:fillRect/>
                    </a:stretch>
                  </pic:blipFill>
                  <pic:spPr>
                    <a:xfrm>
                      <a:off x="0" y="0"/>
                      <a:ext cx="3448300" cy="3431722"/>
                    </a:xfrm>
                    <a:prstGeom prst="rect">
                      <a:avLst/>
                    </a:prstGeom>
                  </pic:spPr>
                </pic:pic>
              </a:graphicData>
            </a:graphic>
            <wp14:sizeRelH relativeFrom="page">
              <wp14:pctWidth>0</wp14:pctWidth>
            </wp14:sizeRelH>
            <wp14:sizeRelV relativeFrom="page">
              <wp14:pctHeight>0</wp14:pctHeight>
            </wp14:sizeRelV>
          </wp:anchor>
        </w:drawing>
      </w:r>
      <w:r w:rsidRPr="00C62BF8">
        <w:rPr>
          <w:rFonts w:ascii="Times New Roman" w:hAnsi="Times New Roman" w:cs="Times New Roman"/>
          <w:noProof/>
        </w:rPr>
        <w:drawing>
          <wp:inline distT="0" distB="0" distL="0" distR="0" wp14:anchorId="2CBD64FE" wp14:editId="16D620E9">
            <wp:extent cx="3303733" cy="4288246"/>
            <wp:effectExtent l="0" t="0" r="0" b="0"/>
            <wp:docPr id="1325301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1889" name="Picture 1" descr="A screenshot of a computer&#10;&#10;AI-generated content may be incorrect."/>
                    <pic:cNvPicPr/>
                  </pic:nvPicPr>
                  <pic:blipFill>
                    <a:blip r:embed="rId31"/>
                    <a:stretch>
                      <a:fillRect/>
                    </a:stretch>
                  </pic:blipFill>
                  <pic:spPr>
                    <a:xfrm>
                      <a:off x="0" y="0"/>
                      <a:ext cx="3311342" cy="4298123"/>
                    </a:xfrm>
                    <a:prstGeom prst="rect">
                      <a:avLst/>
                    </a:prstGeom>
                  </pic:spPr>
                </pic:pic>
              </a:graphicData>
            </a:graphic>
          </wp:inline>
        </w:drawing>
      </w:r>
    </w:p>
    <w:p w14:paraId="2A1D3278" w14:textId="2A2F8FF2"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3D25E92E" w14:textId="5AD88501"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1. How to take and validate user input?</w:t>
      </w:r>
    </w:p>
    <w:p w14:paraId="726F5D67" w14:textId="77777777" w:rsidR="00BC254F" w:rsidRPr="00C62BF8"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C62BF8">
        <w:rPr>
          <w:rFonts w:ascii="Times New Roman" w:hAnsi="Times New Roman" w:cs="Times New Roman"/>
          <w:sz w:val="24"/>
          <w:szCs w:val="24"/>
        </w:rPr>
        <w:t>Use</w:t>
      </w:r>
      <w:r>
        <w:rPr>
          <w:rFonts w:ascii="Times New Roman" w:hAnsi="Times New Roman" w:cs="Times New Roman"/>
          <w:sz w:val="24"/>
          <w:szCs w:val="24"/>
        </w:rPr>
        <w:t>d</w:t>
      </w:r>
      <w:r w:rsidRPr="00C62BF8">
        <w:rPr>
          <w:rFonts w:ascii="Times New Roman" w:hAnsi="Times New Roman" w:cs="Times New Roman"/>
          <w:sz w:val="24"/>
          <w:szCs w:val="24"/>
        </w:rPr>
        <w:t xml:space="preserve"> Form widget with GlobalKey&lt;FormState&gt;, wrap TextFormField in Form, define validator functions that return error strings or null, call _formKey.currentState!.validate() on submit to trigger validation and display errors.</w:t>
      </w:r>
    </w:p>
    <w:p w14:paraId="355F3480" w14:textId="77777777" w:rsidR="00BC254F" w:rsidRDefault="00BC254F" w:rsidP="002B168A">
      <w:pPr>
        <w:pStyle w:val="NoSpacing"/>
      </w:pPr>
      <w:r w:rsidRPr="002B168A">
        <w:rPr>
          <w:rFonts w:ascii="Times New Roman" w:hAnsi="Times New Roman" w:cs="Times New Roman"/>
          <w:b/>
          <w:bCs/>
          <w:sz w:val="25"/>
          <w:szCs w:val="25"/>
        </w:rPr>
        <w:t>2. What is the role of Dart functions?</w:t>
      </w:r>
    </w:p>
    <w:p w14:paraId="206DE48C" w14:textId="77777777" w:rsidR="00BC254F" w:rsidRPr="00C62BF8"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C62BF8">
        <w:rPr>
          <w:rFonts w:ascii="Times New Roman" w:hAnsi="Times New Roman" w:cs="Times New Roman"/>
          <w:sz w:val="24"/>
          <w:szCs w:val="24"/>
        </w:rPr>
        <w:t>Create TextEditingController instances for each TextFormField to access input values, use GlobalKey&lt;FormState&gt; assigned to Form widget to manage form state and trigger validation programmatically.</w:t>
      </w:r>
    </w:p>
    <w:p w14:paraId="32E5A4BA" w14:textId="77777777" w:rsidR="00BC254F" w:rsidRPr="002B168A" w:rsidRDefault="00BC254F" w:rsidP="007777A7">
      <w:pPr>
        <w:pStyle w:val="NoSpacing"/>
        <w:rPr>
          <w:rFonts w:ascii="Times New Roman" w:hAnsi="Times New Roman" w:cs="Times New Roman"/>
          <w:b/>
          <w:bCs/>
          <w:sz w:val="25"/>
          <w:szCs w:val="25"/>
        </w:rPr>
      </w:pPr>
    </w:p>
    <w:p w14:paraId="2EED538E" w14:textId="77777777" w:rsidR="00BC254F" w:rsidRPr="002B168A" w:rsidRDefault="00BC254F" w:rsidP="007777A7">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3. How to update UI on user action?</w:t>
      </w:r>
    </w:p>
    <w:p w14:paraId="61AB3C36" w14:textId="77777777" w:rsidR="00BC254F" w:rsidRPr="00D62D83"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C62BF8">
        <w:rPr>
          <w:rFonts w:ascii="Times New Roman" w:hAnsi="Times New Roman" w:cs="Times New Roman"/>
          <w:sz w:val="24"/>
          <w:szCs w:val="24"/>
        </w:rPr>
        <w:t>Required field validation (check if empty), email format validation using regex, numeric validation with int.tryParse(), password strength (minimum length), field matching (confirm password), and custom length validation (e.g., phone number digits).</w:t>
      </w:r>
    </w:p>
    <w:p w14:paraId="0131C45B" w14:textId="77777777" w:rsidR="00BC254F" w:rsidRPr="00D62D83" w:rsidRDefault="00BC254F" w:rsidP="00C62BF8">
      <w:pPr>
        <w:rPr>
          <w:rFonts w:ascii="Times New Roman" w:hAnsi="Times New Roman" w:cs="Times New Roman"/>
          <w:sz w:val="24"/>
          <w:szCs w:val="24"/>
        </w:rPr>
      </w:pPr>
    </w:p>
    <w:p w14:paraId="6D467746" w14:textId="77777777" w:rsidR="00BC254F" w:rsidRPr="00527929" w:rsidRDefault="00BC254F" w:rsidP="007777A7">
      <w:pPr>
        <w:pStyle w:val="NoSpacing"/>
        <w:rPr>
          <w:rFonts w:ascii="Times New Roman" w:hAnsi="Times New Roman" w:cs="Times New Roman"/>
          <w:sz w:val="25"/>
          <w:szCs w:val="25"/>
        </w:rPr>
      </w:pPr>
    </w:p>
    <w:p w14:paraId="435ABCAE" w14:textId="77777777" w:rsidR="00BC254F" w:rsidRPr="00525711" w:rsidRDefault="00BC254F" w:rsidP="00525711">
      <w:pPr>
        <w:rPr>
          <w:rFonts w:ascii="Times New Roman" w:hAnsi="Times New Roman" w:cs="Times New Roman"/>
          <w:b/>
          <w:bCs/>
          <w:sz w:val="26"/>
          <w:szCs w:val="26"/>
        </w:rPr>
      </w:pPr>
    </w:p>
    <w:p w14:paraId="0B053528"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61D5001E" w14:textId="77777777" w:rsidR="00BC254F" w:rsidRDefault="00BC254F" w:rsidP="00C62BF8">
      <w:pPr>
        <w:rPr>
          <w:rFonts w:ascii="Times New Roman" w:hAnsi="Times New Roman" w:cs="Times New Roman"/>
          <w:sz w:val="24"/>
          <w:szCs w:val="24"/>
        </w:rPr>
      </w:pPr>
      <w:r w:rsidRPr="00C62BF8">
        <w:rPr>
          <w:rFonts w:ascii="Times New Roman" w:hAnsi="Times New Roman" w:cs="Times New Roman"/>
          <w:sz w:val="24"/>
          <w:szCs w:val="24"/>
        </w:rPr>
        <w:t>V</w:t>
      </w:r>
      <w:r w:rsidRPr="00C62BF8">
        <w:t xml:space="preserve"> </w:t>
      </w:r>
      <w:r w:rsidRPr="00C62BF8">
        <w:rPr>
          <w:rFonts w:ascii="Times New Roman" w:hAnsi="Times New Roman" w:cs="Times New Roman"/>
          <w:sz w:val="24"/>
          <w:szCs w:val="24"/>
        </w:rPr>
        <w:t>Form Handling, Input Validation</w:t>
      </w:r>
    </w:p>
    <w:p w14:paraId="79300B30" w14:textId="77777777" w:rsidR="00BC254F" w:rsidRDefault="00BC254F" w:rsidP="00C62BF8">
      <w:pPr>
        <w:rPr>
          <w:rFonts w:ascii="Times New Roman" w:hAnsi="Times New Roman" w:cs="Times New Roman"/>
          <w:sz w:val="24"/>
          <w:szCs w:val="24"/>
        </w:rPr>
      </w:pPr>
    </w:p>
    <w:p w14:paraId="4650A177" w14:textId="77777777" w:rsidR="00BC254F" w:rsidRDefault="00BC254F" w:rsidP="00C62BF8">
      <w:pPr>
        <w:rPr>
          <w:rFonts w:ascii="Times New Roman" w:hAnsi="Times New Roman" w:cs="Times New Roman"/>
          <w:sz w:val="24"/>
          <w:szCs w:val="24"/>
        </w:rPr>
      </w:pPr>
    </w:p>
    <w:p w14:paraId="5BC83DD3" w14:textId="77777777" w:rsidR="00BC254F" w:rsidRDefault="00BC254F" w:rsidP="00C62BF8">
      <w:pPr>
        <w:rPr>
          <w:rFonts w:ascii="Times New Roman" w:hAnsi="Times New Roman" w:cs="Times New Roman"/>
          <w:sz w:val="24"/>
          <w:szCs w:val="24"/>
        </w:rPr>
      </w:pPr>
    </w:p>
    <w:p w14:paraId="78E10301" w14:textId="77777777" w:rsidR="008C3C16" w:rsidRDefault="008C3C16" w:rsidP="00C62BF8">
      <w:pPr>
        <w:rPr>
          <w:rFonts w:ascii="Times New Roman" w:hAnsi="Times New Roman" w:cs="Times New Roman"/>
          <w:sz w:val="24"/>
          <w:szCs w:val="24"/>
        </w:rPr>
      </w:pPr>
    </w:p>
    <w:p w14:paraId="273BF7C1" w14:textId="77777777" w:rsidR="008C3C16" w:rsidRDefault="008C3C16" w:rsidP="00C62BF8">
      <w:pPr>
        <w:rPr>
          <w:rFonts w:ascii="Times New Roman" w:hAnsi="Times New Roman" w:cs="Times New Roman"/>
          <w:sz w:val="24"/>
          <w:szCs w:val="24"/>
        </w:rPr>
      </w:pPr>
    </w:p>
    <w:p w14:paraId="03E75D8C" w14:textId="77777777" w:rsidR="008C3C16" w:rsidRDefault="008C3C16" w:rsidP="00C62BF8">
      <w:pPr>
        <w:rPr>
          <w:rFonts w:ascii="Times New Roman" w:hAnsi="Times New Roman" w:cs="Times New Roman"/>
          <w:sz w:val="24"/>
          <w:szCs w:val="24"/>
        </w:rPr>
      </w:pPr>
    </w:p>
    <w:p w14:paraId="7FB96984" w14:textId="77777777" w:rsidR="00BC254F" w:rsidRPr="00D62D83" w:rsidRDefault="00BC254F" w:rsidP="00C62BF8">
      <w:pPr>
        <w:rPr>
          <w:rFonts w:ascii="Times New Roman" w:hAnsi="Times New Roman" w:cs="Times New Roman"/>
          <w:sz w:val="24"/>
          <w:szCs w:val="24"/>
        </w:rPr>
      </w:pPr>
    </w:p>
    <w:p w14:paraId="5FEA59F9"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699200" behindDoc="0" locked="0" layoutInCell="1" allowOverlap="1" wp14:anchorId="650CA19A" wp14:editId="30A078F2">
            <wp:simplePos x="0" y="0"/>
            <wp:positionH relativeFrom="column">
              <wp:posOffset>5981700</wp:posOffset>
            </wp:positionH>
            <wp:positionV relativeFrom="paragraph">
              <wp:posOffset>-126365</wp:posOffset>
            </wp:positionV>
            <wp:extent cx="1162050" cy="1123565"/>
            <wp:effectExtent l="0" t="0" r="0" b="0"/>
            <wp:wrapNone/>
            <wp:docPr id="1909548542"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698176" behindDoc="0" locked="0" layoutInCell="1" allowOverlap="1" wp14:anchorId="174CBA40" wp14:editId="7591F706">
            <wp:simplePos x="0" y="0"/>
            <wp:positionH relativeFrom="column">
              <wp:posOffset>-175260</wp:posOffset>
            </wp:positionH>
            <wp:positionV relativeFrom="paragraph">
              <wp:posOffset>-126365</wp:posOffset>
            </wp:positionV>
            <wp:extent cx="1162050" cy="1123565"/>
            <wp:effectExtent l="0" t="0" r="0" b="0"/>
            <wp:wrapNone/>
            <wp:docPr id="1911211261"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3C8A8D75"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2A619FD7"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7E3DC8E1"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23504E69"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1BDB7DC1" w14:textId="77777777" w:rsidTr="00E20D6B">
        <w:trPr>
          <w:trHeight w:val="504"/>
          <w:jc w:val="center"/>
        </w:trPr>
        <w:tc>
          <w:tcPr>
            <w:tcW w:w="5545" w:type="dxa"/>
          </w:tcPr>
          <w:p w14:paraId="5ADCD08F"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6439E38D"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1843D58C" w14:textId="77777777" w:rsidTr="00E20D6B">
        <w:trPr>
          <w:jc w:val="center"/>
        </w:trPr>
        <w:tc>
          <w:tcPr>
            <w:tcW w:w="5545" w:type="dxa"/>
          </w:tcPr>
          <w:p w14:paraId="4E740D4F"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552F7261"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7D641B52" w14:textId="77777777" w:rsidR="00BC254F" w:rsidRPr="007777A7" w:rsidRDefault="00BC254F" w:rsidP="00473566">
      <w:pPr>
        <w:pStyle w:val="TableParagraph"/>
        <w:spacing w:before="1" w:line="247" w:lineRule="auto"/>
        <w:ind w:right="35"/>
        <w:rPr>
          <w:b/>
          <w:sz w:val="24"/>
          <w:szCs w:val="24"/>
        </w:rPr>
      </w:pPr>
    </w:p>
    <w:p w14:paraId="0479133A" w14:textId="28F49137"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33E3440E"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5</w:t>
      </w:r>
    </w:p>
    <w:p w14:paraId="30B69877"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6803DCBA" w14:textId="77777777" w:rsidR="00BC254F" w:rsidRDefault="00BC254F" w:rsidP="007777A7">
      <w:pPr>
        <w:rPr>
          <w:rFonts w:ascii="Times New Roman" w:hAnsi="Times New Roman" w:cs="Times New Roman"/>
          <w:sz w:val="24"/>
          <w:szCs w:val="24"/>
        </w:rPr>
      </w:pPr>
      <w:r w:rsidRPr="00277B9C">
        <w:rPr>
          <w:rFonts w:ascii="Times New Roman" w:hAnsi="Times New Roman" w:cs="Times New Roman"/>
          <w:sz w:val="24"/>
          <w:szCs w:val="24"/>
        </w:rPr>
        <w:t>You are building a mobile application where users navigate through multiple screens like login, dashboard, and profile. Build a Student Records App with CRUD operations using SQLite.</w:t>
      </w:r>
    </w:p>
    <w:p w14:paraId="7737C10E" w14:textId="77777777" w:rsidR="00BC254F" w:rsidRPr="00525711" w:rsidRDefault="00BC254F" w:rsidP="007777A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04"/>
        <w:gridCol w:w="7986"/>
      </w:tblGrid>
      <w:tr w:rsidR="00BC254F" w:rsidRPr="00277B9C" w14:paraId="260AF958" w14:textId="77777777">
        <w:tc>
          <w:tcPr>
            <w:tcW w:w="2808" w:type="dxa"/>
            <w:tcBorders>
              <w:top w:val="single" w:sz="4" w:space="0" w:color="auto"/>
              <w:left w:val="single" w:sz="4" w:space="0" w:color="auto"/>
              <w:bottom w:val="single" w:sz="4" w:space="0" w:color="auto"/>
              <w:right w:val="single" w:sz="4" w:space="0" w:color="auto"/>
            </w:tcBorders>
            <w:hideMark/>
          </w:tcPr>
          <w:p w14:paraId="30F62F19" w14:textId="77777777" w:rsidR="00BC254F" w:rsidRPr="00277B9C" w:rsidRDefault="00BC254F" w:rsidP="00277B9C">
            <w:pPr>
              <w:spacing w:after="200" w:line="276" w:lineRule="auto"/>
              <w:rPr>
                <w:rFonts w:ascii="Times New Roman" w:hAnsi="Times New Roman" w:cs="Times New Roman"/>
                <w:sz w:val="24"/>
                <w:szCs w:val="24"/>
              </w:rPr>
            </w:pPr>
            <w:r w:rsidRPr="00277B9C">
              <w:rPr>
                <w:rFonts w:ascii="Times New Roman" w:hAnsi="Times New Roman" w:cs="Times New Roman"/>
                <w:sz w:val="24"/>
                <w:szCs w:val="24"/>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6F79930B" w14:textId="77777777" w:rsidR="00BC254F" w:rsidRPr="00277B9C" w:rsidRDefault="00BC254F" w:rsidP="00277B9C">
            <w:pPr>
              <w:spacing w:after="200" w:line="276" w:lineRule="auto"/>
              <w:rPr>
                <w:rFonts w:ascii="Times New Roman" w:hAnsi="Times New Roman" w:cs="Times New Roman"/>
                <w:sz w:val="24"/>
                <w:szCs w:val="24"/>
              </w:rPr>
            </w:pPr>
            <w:r w:rsidRPr="00277B9C">
              <w:rPr>
                <w:rFonts w:ascii="Times New Roman" w:hAnsi="Times New Roman" w:cs="Times New Roman"/>
                <w:b/>
                <w:bCs/>
                <w:sz w:val="24"/>
                <w:szCs w:val="24"/>
              </w:rPr>
              <w:t>Book management</w:t>
            </w:r>
            <w:r w:rsidRPr="00277B9C">
              <w:rPr>
                <w:rFonts w:ascii="Times New Roman" w:hAnsi="Times New Roman" w:cs="Times New Roman"/>
                <w:sz w:val="24"/>
                <w:szCs w:val="24"/>
              </w:rPr>
              <w:t xml:space="preserve"> or Expense tracker app</w:t>
            </w:r>
          </w:p>
        </w:tc>
      </w:tr>
    </w:tbl>
    <w:p w14:paraId="0E0C71A0" w14:textId="77777777" w:rsidR="00BC254F" w:rsidRPr="00D62D83" w:rsidRDefault="00BC254F" w:rsidP="007777A7">
      <w:pPr>
        <w:rPr>
          <w:rFonts w:ascii="Times New Roman" w:hAnsi="Times New Roman" w:cs="Times New Roman"/>
          <w:lang w:val="en-IN"/>
        </w:rPr>
      </w:pPr>
    </w:p>
    <w:p w14:paraId="0E6FB3A3"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6E4B23A4" w14:textId="77777777" w:rsidR="00BC254F" w:rsidRDefault="00BC254F" w:rsidP="00525711">
      <w:pPr>
        <w:rPr>
          <w:rFonts w:ascii="Times New Roman" w:hAnsi="Times New Roman" w:cs="Times New Roman"/>
        </w:rPr>
      </w:pPr>
      <w:r w:rsidRPr="00277B9C">
        <w:rPr>
          <w:rFonts w:ascii="Times New Roman" w:hAnsi="Times New Roman" w:cs="Times New Roman"/>
        </w:rPr>
        <w:t>This Student Records App is built using Flutter and demonstrates local data persistence, CRUD operations, and basic authentication. The core logic uses the sqflite package for SQLite database management, shared_preferences for simple user data persistence, and state management via setState. Main widgets include StatefulWidget for dynamic screens, FutureBuilder for async database queries, ListView.builder for displaying student lists, and Form/TextFormField for input validation. The app's navigation is managed with named routes, and all CRUD/database logic is encapsulated in a singleton helper class.</w:t>
      </w:r>
    </w:p>
    <w:p w14:paraId="53A349F5" w14:textId="77777777" w:rsidR="00BC254F" w:rsidRDefault="00BC254F" w:rsidP="00525711">
      <w:pPr>
        <w:rPr>
          <w:rFonts w:ascii="Times New Roman" w:hAnsi="Times New Roman" w:cs="Times New Roman"/>
          <w:b/>
          <w:bCs/>
          <w:sz w:val="26"/>
          <w:szCs w:val="26"/>
        </w:rPr>
      </w:pPr>
    </w:p>
    <w:p w14:paraId="3A590DC0"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05715F1D" w14:textId="77777777" w:rsidR="00BC254F" w:rsidRDefault="00BC254F" w:rsidP="00277B9C">
      <w:pPr>
        <w:pStyle w:val="NoSpacing"/>
      </w:pPr>
      <w:r>
        <w:t>lib/</w:t>
      </w:r>
    </w:p>
    <w:p w14:paraId="695A7F46" w14:textId="77777777" w:rsidR="00BC254F" w:rsidRDefault="00BC254F" w:rsidP="00277B9C">
      <w:pPr>
        <w:pStyle w:val="NoSpacing"/>
      </w:pPr>
      <w:r>
        <w:rPr>
          <w:rFonts w:hint="eastAsia"/>
        </w:rPr>
        <w:t>├──</w:t>
      </w:r>
      <w:r>
        <w:rPr>
          <w:rFonts w:hint="eastAsia"/>
        </w:rPr>
        <w:t xml:space="preserve"> main.dart - Entry point for the Flutter app, initializes the widget tree.</w:t>
      </w:r>
    </w:p>
    <w:p w14:paraId="4FD192EB" w14:textId="77777777" w:rsidR="00BC254F" w:rsidRDefault="00BC254F" w:rsidP="00277B9C">
      <w:pPr>
        <w:pStyle w:val="NoSpacing"/>
      </w:pPr>
      <w:r>
        <w:rPr>
          <w:rFonts w:hint="eastAsia"/>
        </w:rPr>
        <w:t>├──</w:t>
      </w:r>
      <w:r>
        <w:rPr>
          <w:rFonts w:hint="eastAsia"/>
        </w:rPr>
        <w:t xml:space="preserve"> database/</w:t>
      </w:r>
    </w:p>
    <w:p w14:paraId="35FE3031" w14:textId="77777777" w:rsidR="00BC254F" w:rsidRDefault="00BC254F" w:rsidP="00277B9C">
      <w:pPr>
        <w:pStyle w:val="NoSpacing"/>
      </w:pPr>
      <w:r>
        <w:rPr>
          <w:rFonts w:hint="eastAsia"/>
        </w:rPr>
        <w:t>│</w:t>
      </w:r>
      <w:r>
        <w:rPr>
          <w:rFonts w:hint="eastAsia"/>
        </w:rPr>
        <w:t xml:space="preserve">   </w:t>
      </w:r>
      <w:r>
        <w:rPr>
          <w:rFonts w:hint="eastAsia"/>
        </w:rPr>
        <w:t>└──</w:t>
      </w:r>
      <w:r>
        <w:rPr>
          <w:rFonts w:hint="eastAsia"/>
        </w:rPr>
        <w:t xml:space="preserve"> database_helper.dart - Singleton class for SQLite CRUD operations on students and users.</w:t>
      </w:r>
    </w:p>
    <w:p w14:paraId="738B9413" w14:textId="77777777" w:rsidR="00BC254F" w:rsidRDefault="00BC254F" w:rsidP="00277B9C">
      <w:pPr>
        <w:pStyle w:val="NoSpacing"/>
      </w:pPr>
      <w:r>
        <w:rPr>
          <w:rFonts w:hint="eastAsia"/>
        </w:rPr>
        <w:t>├──</w:t>
      </w:r>
      <w:r>
        <w:rPr>
          <w:rFonts w:hint="eastAsia"/>
        </w:rPr>
        <w:t xml:space="preserve"> models/</w:t>
      </w:r>
    </w:p>
    <w:p w14:paraId="4CBC99A8" w14:textId="77777777" w:rsidR="00BC254F" w:rsidRDefault="00BC254F" w:rsidP="00277B9C">
      <w:pPr>
        <w:pStyle w:val="NoSpacing"/>
      </w:pPr>
      <w:r>
        <w:rPr>
          <w:rFonts w:hint="eastAsia"/>
        </w:rPr>
        <w:t>│</w:t>
      </w:r>
      <w:r>
        <w:rPr>
          <w:rFonts w:hint="eastAsia"/>
        </w:rPr>
        <w:t xml:space="preserve">   </w:t>
      </w:r>
      <w:r>
        <w:rPr>
          <w:rFonts w:hint="eastAsia"/>
        </w:rPr>
        <w:t>├──</w:t>
      </w:r>
      <w:r>
        <w:rPr>
          <w:rFonts w:hint="eastAsia"/>
        </w:rPr>
        <w:t xml:space="preserve"> student.dart - Student data model with properties and serialization.</w:t>
      </w:r>
    </w:p>
    <w:p w14:paraId="7A5FAC80" w14:textId="77777777" w:rsidR="00BC254F" w:rsidRDefault="00BC254F" w:rsidP="00277B9C">
      <w:pPr>
        <w:pStyle w:val="NoSpacing"/>
      </w:pPr>
      <w:r>
        <w:rPr>
          <w:rFonts w:hint="eastAsia"/>
        </w:rPr>
        <w:t>│</w:t>
      </w:r>
      <w:r>
        <w:rPr>
          <w:rFonts w:hint="eastAsia"/>
        </w:rPr>
        <w:t xml:space="preserve">   </w:t>
      </w:r>
      <w:r>
        <w:rPr>
          <w:rFonts w:hint="eastAsia"/>
        </w:rPr>
        <w:t>└──</w:t>
      </w:r>
      <w:r>
        <w:rPr>
          <w:rFonts w:hint="eastAsia"/>
        </w:rPr>
        <w:t xml:space="preserve"> user_data.dart - User data model for authentication and profile info.</w:t>
      </w:r>
    </w:p>
    <w:p w14:paraId="4369AEF9" w14:textId="77777777" w:rsidR="00BC254F" w:rsidRDefault="00BC254F" w:rsidP="00277B9C">
      <w:pPr>
        <w:pStyle w:val="NoSpacing"/>
      </w:pPr>
      <w:r>
        <w:rPr>
          <w:rFonts w:hint="eastAsia"/>
        </w:rPr>
        <w:t>└──</w:t>
      </w:r>
      <w:r>
        <w:rPr>
          <w:rFonts w:hint="eastAsia"/>
        </w:rPr>
        <w:t xml:space="preserve"> screens/</w:t>
      </w:r>
    </w:p>
    <w:p w14:paraId="486A65B1" w14:textId="77777777" w:rsidR="00BC254F" w:rsidRDefault="00BC254F" w:rsidP="00277B9C">
      <w:pPr>
        <w:pStyle w:val="NoSpacing"/>
      </w:pPr>
      <w:r>
        <w:rPr>
          <w:rFonts w:hint="eastAsia"/>
        </w:rPr>
        <w:t xml:space="preserve">    </w:t>
      </w:r>
      <w:r>
        <w:rPr>
          <w:rFonts w:hint="eastAsia"/>
        </w:rPr>
        <w:t>├──</w:t>
      </w:r>
      <w:r>
        <w:rPr>
          <w:rFonts w:hint="eastAsia"/>
        </w:rPr>
        <w:t xml:space="preserve"> add_edit_student_screen.dart - Form screen for adding/editing students.</w:t>
      </w:r>
    </w:p>
    <w:p w14:paraId="34CC0BF9" w14:textId="77777777" w:rsidR="00BC254F" w:rsidRDefault="00BC254F" w:rsidP="00277B9C">
      <w:pPr>
        <w:pStyle w:val="NoSpacing"/>
      </w:pPr>
      <w:r>
        <w:rPr>
          <w:rFonts w:hint="eastAsia"/>
        </w:rPr>
        <w:t xml:space="preserve">    </w:t>
      </w:r>
      <w:r>
        <w:rPr>
          <w:rFonts w:hint="eastAsia"/>
        </w:rPr>
        <w:t>├──</w:t>
      </w:r>
      <w:r>
        <w:rPr>
          <w:rFonts w:hint="eastAsia"/>
        </w:rPr>
        <w:t xml:space="preserve"> login_screen.dart - Login screen with authentication.</w:t>
      </w:r>
    </w:p>
    <w:p w14:paraId="12F40CAD" w14:textId="77777777" w:rsidR="00BC254F" w:rsidRDefault="00BC254F" w:rsidP="00277B9C">
      <w:pPr>
        <w:pStyle w:val="NoSpacing"/>
      </w:pPr>
      <w:r>
        <w:rPr>
          <w:rFonts w:hint="eastAsia"/>
        </w:rPr>
        <w:t xml:space="preserve">    </w:t>
      </w:r>
      <w:r>
        <w:rPr>
          <w:rFonts w:hint="eastAsia"/>
        </w:rPr>
        <w:t>├──</w:t>
      </w:r>
      <w:r>
        <w:rPr>
          <w:rFonts w:hint="eastAsia"/>
        </w:rPr>
        <w:t xml:space="preserve"> profile_screen.dart - User profile display/edit screen.</w:t>
      </w:r>
    </w:p>
    <w:p w14:paraId="37970BAF" w14:textId="77777777" w:rsidR="00BC254F" w:rsidRDefault="00BC254F" w:rsidP="00277B9C">
      <w:pPr>
        <w:pStyle w:val="NoSpacing"/>
      </w:pPr>
      <w:r>
        <w:rPr>
          <w:rFonts w:hint="eastAsia"/>
        </w:rPr>
        <w:t xml:space="preserve">    </w:t>
      </w:r>
      <w:r>
        <w:rPr>
          <w:rFonts w:hint="eastAsia"/>
        </w:rPr>
        <w:t>├──</w:t>
      </w:r>
      <w:r>
        <w:rPr>
          <w:rFonts w:hint="eastAsia"/>
        </w:rPr>
        <w:t xml:space="preserve"> signup_screen.dart - User registration screen.</w:t>
      </w:r>
    </w:p>
    <w:p w14:paraId="38A81350" w14:textId="77777777" w:rsidR="00BC254F" w:rsidRDefault="00BC254F" w:rsidP="00277B9C">
      <w:pPr>
        <w:pStyle w:val="NoSpacing"/>
        <w:rPr>
          <w:rFonts w:ascii="Times New Roman" w:hAnsi="Times New Roman" w:cs="Times New Roman"/>
          <w:b/>
          <w:bCs/>
          <w:sz w:val="26"/>
          <w:szCs w:val="26"/>
        </w:rPr>
      </w:pPr>
      <w:r>
        <w:rPr>
          <w:rFonts w:hint="eastAsia"/>
        </w:rPr>
        <w:t xml:space="preserve">    </w:t>
      </w:r>
      <w:r>
        <w:rPr>
          <w:rFonts w:hint="eastAsia"/>
        </w:rPr>
        <w:t>└──</w:t>
      </w:r>
      <w:r>
        <w:rPr>
          <w:rFonts w:hint="eastAsia"/>
        </w:rPr>
        <w:t xml:space="preserve"> student_list_screen.dart - List screen for viewing/editing/deleting students.</w:t>
      </w:r>
    </w:p>
    <w:p w14:paraId="22F9BCA1" w14:textId="77777777" w:rsidR="00BC254F" w:rsidRDefault="00BC254F" w:rsidP="00525711">
      <w:pPr>
        <w:rPr>
          <w:rFonts w:ascii="Times New Roman" w:hAnsi="Times New Roman" w:cs="Times New Roman"/>
          <w:b/>
          <w:bCs/>
          <w:sz w:val="26"/>
          <w:szCs w:val="26"/>
        </w:rPr>
      </w:pPr>
    </w:p>
    <w:p w14:paraId="61C63AC9" w14:textId="77777777" w:rsidR="00BC254F" w:rsidRDefault="00BC254F" w:rsidP="00525711">
      <w:pPr>
        <w:rPr>
          <w:rFonts w:ascii="Times New Roman" w:hAnsi="Times New Roman" w:cs="Times New Roman"/>
          <w:b/>
          <w:bCs/>
          <w:sz w:val="26"/>
          <w:szCs w:val="26"/>
        </w:rPr>
      </w:pPr>
    </w:p>
    <w:p w14:paraId="0CCA2A1B" w14:textId="77777777" w:rsidR="00BC254F" w:rsidRDefault="00BC254F" w:rsidP="00525711">
      <w:pPr>
        <w:rPr>
          <w:rFonts w:ascii="Times New Roman" w:hAnsi="Times New Roman" w:cs="Times New Roman"/>
          <w:b/>
          <w:bCs/>
          <w:sz w:val="26"/>
          <w:szCs w:val="26"/>
        </w:rPr>
      </w:pPr>
    </w:p>
    <w:p w14:paraId="42BE15AA" w14:textId="77777777" w:rsidR="00BC254F" w:rsidRDefault="00BC254F" w:rsidP="00525711">
      <w:pPr>
        <w:rPr>
          <w:rFonts w:ascii="Times New Roman" w:hAnsi="Times New Roman" w:cs="Times New Roman"/>
          <w:b/>
          <w:bCs/>
          <w:sz w:val="26"/>
          <w:szCs w:val="26"/>
        </w:rPr>
      </w:pPr>
    </w:p>
    <w:p w14:paraId="1151FC05" w14:textId="77777777" w:rsidR="00BC254F" w:rsidRDefault="00BC254F" w:rsidP="00525711">
      <w:pPr>
        <w:rPr>
          <w:rFonts w:ascii="Times New Roman" w:hAnsi="Times New Roman" w:cs="Times New Roman"/>
          <w:b/>
          <w:bCs/>
          <w:sz w:val="26"/>
          <w:szCs w:val="26"/>
        </w:rPr>
      </w:pPr>
    </w:p>
    <w:p w14:paraId="5E45D212" w14:textId="27A46AA2" w:rsidR="005215BE"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lastRenderedPageBreak/>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3710F995" w14:textId="77777777" w:rsidR="005215BE" w:rsidRDefault="005215BE" w:rsidP="00525711">
      <w:pPr>
        <w:rPr>
          <w:rFonts w:ascii="Times New Roman" w:hAnsi="Times New Roman" w:cs="Times New Roman"/>
          <w:b/>
          <w:bCs/>
          <w:sz w:val="26"/>
          <w:szCs w:val="26"/>
        </w:rPr>
      </w:pPr>
      <w:r w:rsidRPr="005215BE">
        <w:rPr>
          <w:rFonts w:ascii="Times New Roman" w:hAnsi="Times New Roman" w:cs="Times New Roman"/>
          <w:b/>
          <w:bCs/>
          <w:sz w:val="26"/>
          <w:szCs w:val="26"/>
        </w:rPr>
        <w:drawing>
          <wp:inline distT="0" distB="0" distL="0" distR="0" wp14:anchorId="3ECC7EDC" wp14:editId="3D145C3E">
            <wp:extent cx="3173845" cy="4985284"/>
            <wp:effectExtent l="0" t="0" r="7620" b="6350"/>
            <wp:docPr id="56003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38786" name=""/>
                    <pic:cNvPicPr/>
                  </pic:nvPicPr>
                  <pic:blipFill>
                    <a:blip r:embed="rId32"/>
                    <a:stretch>
                      <a:fillRect/>
                    </a:stretch>
                  </pic:blipFill>
                  <pic:spPr>
                    <a:xfrm>
                      <a:off x="0" y="0"/>
                      <a:ext cx="3193840" cy="5016691"/>
                    </a:xfrm>
                    <a:prstGeom prst="rect">
                      <a:avLst/>
                    </a:prstGeom>
                  </pic:spPr>
                </pic:pic>
              </a:graphicData>
            </a:graphic>
          </wp:inline>
        </w:drawing>
      </w:r>
      <w:r w:rsidRPr="005215BE">
        <w:rPr>
          <w:rFonts w:ascii="Times New Roman" w:hAnsi="Times New Roman" w:cs="Times New Roman"/>
          <w:b/>
          <w:bCs/>
          <w:sz w:val="26"/>
          <w:szCs w:val="26"/>
        </w:rPr>
        <w:drawing>
          <wp:inline distT="0" distB="0" distL="0" distR="0" wp14:anchorId="66A9A0B0" wp14:editId="31180DA0">
            <wp:extent cx="3115893" cy="4974318"/>
            <wp:effectExtent l="0" t="0" r="8890" b="0"/>
            <wp:docPr id="120509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95788" name=""/>
                    <pic:cNvPicPr/>
                  </pic:nvPicPr>
                  <pic:blipFill>
                    <a:blip r:embed="rId33"/>
                    <a:stretch>
                      <a:fillRect/>
                    </a:stretch>
                  </pic:blipFill>
                  <pic:spPr>
                    <a:xfrm>
                      <a:off x="0" y="0"/>
                      <a:ext cx="3130564" cy="4997739"/>
                    </a:xfrm>
                    <a:prstGeom prst="rect">
                      <a:avLst/>
                    </a:prstGeom>
                  </pic:spPr>
                </pic:pic>
              </a:graphicData>
            </a:graphic>
          </wp:inline>
        </w:drawing>
      </w:r>
    </w:p>
    <w:p w14:paraId="113DF674" w14:textId="199B9060" w:rsidR="00BC254F" w:rsidRPr="00525711" w:rsidRDefault="005215BE" w:rsidP="00525711">
      <w:pPr>
        <w:rPr>
          <w:rFonts w:ascii="Times New Roman" w:hAnsi="Times New Roman" w:cs="Times New Roman"/>
          <w:b/>
          <w:bCs/>
          <w:sz w:val="26"/>
          <w:szCs w:val="26"/>
        </w:rPr>
      </w:pPr>
      <w:r w:rsidRPr="005215BE">
        <w:rPr>
          <w:rFonts w:ascii="Times New Roman" w:hAnsi="Times New Roman" w:cs="Times New Roman"/>
          <w:b/>
          <w:bCs/>
          <w:sz w:val="26"/>
          <w:szCs w:val="26"/>
        </w:rPr>
        <w:drawing>
          <wp:inline distT="0" distB="0" distL="0" distR="0" wp14:anchorId="575301C5" wp14:editId="12B41A3A">
            <wp:extent cx="2445862" cy="3863981"/>
            <wp:effectExtent l="0" t="0" r="0" b="3175"/>
            <wp:docPr id="120004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8048" name=""/>
                    <pic:cNvPicPr/>
                  </pic:nvPicPr>
                  <pic:blipFill>
                    <a:blip r:embed="rId34"/>
                    <a:stretch>
                      <a:fillRect/>
                    </a:stretch>
                  </pic:blipFill>
                  <pic:spPr>
                    <a:xfrm>
                      <a:off x="0" y="0"/>
                      <a:ext cx="2455499" cy="3879205"/>
                    </a:xfrm>
                    <a:prstGeom prst="rect">
                      <a:avLst/>
                    </a:prstGeom>
                  </pic:spPr>
                </pic:pic>
              </a:graphicData>
            </a:graphic>
          </wp:inline>
        </w:drawing>
      </w:r>
      <w:r w:rsidRPr="005215BE">
        <w:rPr>
          <w:rFonts w:ascii="Times New Roman" w:hAnsi="Times New Roman" w:cs="Times New Roman"/>
          <w:b/>
          <w:bCs/>
          <w:sz w:val="26"/>
          <w:szCs w:val="26"/>
        </w:rPr>
        <w:drawing>
          <wp:inline distT="0" distB="0" distL="0" distR="0" wp14:anchorId="7FFE5F4E" wp14:editId="5C9B2886">
            <wp:extent cx="2494676" cy="3899444"/>
            <wp:effectExtent l="0" t="0" r="1270" b="6350"/>
            <wp:docPr id="135457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72528" name=""/>
                    <pic:cNvPicPr/>
                  </pic:nvPicPr>
                  <pic:blipFill>
                    <a:blip r:embed="rId35"/>
                    <a:stretch>
                      <a:fillRect/>
                    </a:stretch>
                  </pic:blipFill>
                  <pic:spPr>
                    <a:xfrm>
                      <a:off x="0" y="0"/>
                      <a:ext cx="2505297" cy="3916045"/>
                    </a:xfrm>
                    <a:prstGeom prst="rect">
                      <a:avLst/>
                    </a:prstGeom>
                  </pic:spPr>
                </pic:pic>
              </a:graphicData>
            </a:graphic>
          </wp:inline>
        </w:drawing>
      </w:r>
      <w:r w:rsidR="00BC254F">
        <w:rPr>
          <w:rFonts w:ascii="Times New Roman" w:hAnsi="Times New Roman" w:cs="Times New Roman"/>
          <w:b/>
          <w:bCs/>
          <w:sz w:val="26"/>
          <w:szCs w:val="26"/>
        </w:rPr>
        <w:tab/>
      </w:r>
    </w:p>
    <w:p w14:paraId="1124812E" w14:textId="77777777" w:rsidR="00BC254F" w:rsidRDefault="00BC254F" w:rsidP="00872305">
      <w:pPr>
        <w:tabs>
          <w:tab w:val="left" w:pos="4573"/>
        </w:tabs>
        <w:rPr>
          <w:rFonts w:ascii="Times New Roman" w:hAnsi="Times New Roman" w:cs="Times New Roman"/>
          <w:b/>
          <w:bCs/>
          <w:noProof/>
          <w:sz w:val="26"/>
          <w:szCs w:val="26"/>
        </w:rPr>
      </w:pPr>
      <w:r w:rsidRPr="00CB5388">
        <w:rPr>
          <w:rFonts w:ascii="Times New Roman" w:hAnsi="Times New Roman" w:cs="Times New Roman"/>
          <w:b/>
          <w:bCs/>
          <w:noProof/>
          <w:sz w:val="26"/>
          <w:szCs w:val="26"/>
        </w:rPr>
        <w:lastRenderedPageBreak/>
        <w:drawing>
          <wp:inline distT="0" distB="0" distL="0" distR="0" wp14:anchorId="21E8DE8A" wp14:editId="7DAE1D69">
            <wp:extent cx="3282635" cy="4915535"/>
            <wp:effectExtent l="0" t="0" r="0" b="0"/>
            <wp:docPr id="2121160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0166" name="Picture 1" descr="A screenshot of a computer&#10;&#10;AI-generated content may be incorrect."/>
                    <pic:cNvPicPr/>
                  </pic:nvPicPr>
                  <pic:blipFill>
                    <a:blip r:embed="rId36"/>
                    <a:stretch>
                      <a:fillRect/>
                    </a:stretch>
                  </pic:blipFill>
                  <pic:spPr>
                    <a:xfrm>
                      <a:off x="0" y="0"/>
                      <a:ext cx="3295800" cy="4935249"/>
                    </a:xfrm>
                    <a:prstGeom prst="rect">
                      <a:avLst/>
                    </a:prstGeom>
                  </pic:spPr>
                </pic:pic>
              </a:graphicData>
            </a:graphic>
          </wp:inline>
        </w:drawing>
      </w:r>
      <w:r w:rsidRPr="00CB5388">
        <w:rPr>
          <w:rFonts w:ascii="Times New Roman" w:hAnsi="Times New Roman" w:cs="Times New Roman"/>
          <w:b/>
          <w:bCs/>
          <w:noProof/>
          <w:sz w:val="26"/>
          <w:szCs w:val="26"/>
        </w:rPr>
        <w:drawing>
          <wp:anchor distT="0" distB="0" distL="114300" distR="114300" simplePos="0" relativeHeight="251704320" behindDoc="0" locked="0" layoutInCell="1" allowOverlap="1" wp14:anchorId="1BAB37B6" wp14:editId="1285109F">
            <wp:simplePos x="0" y="0"/>
            <wp:positionH relativeFrom="column">
              <wp:posOffset>0</wp:posOffset>
            </wp:positionH>
            <wp:positionV relativeFrom="paragraph">
              <wp:posOffset>9525</wp:posOffset>
            </wp:positionV>
            <wp:extent cx="3149600" cy="3340735"/>
            <wp:effectExtent l="0" t="0" r="0" b="0"/>
            <wp:wrapSquare wrapText="bothSides"/>
            <wp:docPr id="5173242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4219" name="Picture 1" descr="A screenshot of a computer program&#10;&#10;AI-generated content may be incorrect."/>
                    <pic:cNvPicPr/>
                  </pic:nvPicPr>
                  <pic:blipFill>
                    <a:blip r:embed="rId37"/>
                    <a:stretch>
                      <a:fillRect/>
                    </a:stretch>
                  </pic:blipFill>
                  <pic:spPr>
                    <a:xfrm>
                      <a:off x="0" y="0"/>
                      <a:ext cx="3149600" cy="3340735"/>
                    </a:xfrm>
                    <a:prstGeom prst="rect">
                      <a:avLst/>
                    </a:prstGeom>
                  </pic:spPr>
                </pic:pic>
              </a:graphicData>
            </a:graphic>
            <wp14:sizeRelH relativeFrom="page">
              <wp14:pctWidth>0</wp14:pctWidth>
            </wp14:sizeRelH>
            <wp14:sizeRelV relativeFrom="page">
              <wp14:pctHeight>0</wp14:pctHeight>
            </wp14:sizeRelV>
          </wp:anchor>
        </w:drawing>
      </w:r>
    </w:p>
    <w:p w14:paraId="407C8EAA" w14:textId="77777777" w:rsidR="00BC254F" w:rsidRDefault="00BC254F" w:rsidP="00872305">
      <w:pPr>
        <w:tabs>
          <w:tab w:val="left" w:pos="4573"/>
        </w:tabs>
        <w:rPr>
          <w:rFonts w:ascii="Times New Roman" w:hAnsi="Times New Roman" w:cs="Times New Roman"/>
          <w:b/>
          <w:bCs/>
          <w:noProof/>
          <w:sz w:val="26"/>
          <w:szCs w:val="26"/>
        </w:rPr>
      </w:pPr>
    </w:p>
    <w:p w14:paraId="0579D824" w14:textId="77777777" w:rsidR="00BC254F" w:rsidRDefault="00BC254F" w:rsidP="007777A7">
      <w:pPr>
        <w:rPr>
          <w:rFonts w:ascii="Times New Roman" w:hAnsi="Times New Roman" w:cs="Times New Roman"/>
          <w:b/>
          <w:bCs/>
          <w:sz w:val="26"/>
          <w:szCs w:val="26"/>
        </w:rPr>
      </w:pPr>
    </w:p>
    <w:p w14:paraId="2E65A263"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0C138A7B" w14:textId="77777777"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 xml:space="preserve">1. </w:t>
      </w:r>
      <w:r w:rsidRPr="00277B9C">
        <w:rPr>
          <w:rFonts w:ascii="Times New Roman" w:hAnsi="Times New Roman" w:cs="Times New Roman"/>
          <w:b/>
          <w:bCs/>
          <w:sz w:val="25"/>
          <w:szCs w:val="25"/>
        </w:rPr>
        <w:t>How to store, update, retrieve data locally?</w:t>
      </w:r>
    </w:p>
    <w:p w14:paraId="64B45458" w14:textId="77777777" w:rsidR="00BC254F" w:rsidRPr="00C62BF8"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277B9C">
        <w:rPr>
          <w:rFonts w:ascii="Times New Roman" w:hAnsi="Times New Roman" w:cs="Times New Roman"/>
          <w:sz w:val="24"/>
          <w:szCs w:val="24"/>
        </w:rPr>
        <w:t>Data is stored, updated, and retrieved using the sqflite package, with all CRUD operations implemented in DatabaseHelper. Student records are inserted, updated, deleted, and queried from a local SQLite database table (students).</w:t>
      </w:r>
    </w:p>
    <w:p w14:paraId="75148EA1" w14:textId="77777777" w:rsidR="00BC254F" w:rsidRDefault="00BC254F" w:rsidP="002B168A">
      <w:pPr>
        <w:pStyle w:val="NoSpacing"/>
      </w:pPr>
      <w:r w:rsidRPr="002B168A">
        <w:rPr>
          <w:rFonts w:ascii="Times New Roman" w:hAnsi="Times New Roman" w:cs="Times New Roman"/>
          <w:b/>
          <w:bCs/>
          <w:sz w:val="25"/>
          <w:szCs w:val="25"/>
        </w:rPr>
        <w:t xml:space="preserve">2. </w:t>
      </w:r>
      <w:r w:rsidRPr="00277B9C">
        <w:rPr>
          <w:rFonts w:ascii="Times New Roman" w:hAnsi="Times New Roman" w:cs="Times New Roman"/>
          <w:b/>
          <w:bCs/>
          <w:sz w:val="25"/>
          <w:szCs w:val="25"/>
        </w:rPr>
        <w:t>What is the role of FutureBuilder?</w:t>
      </w:r>
    </w:p>
    <w:p w14:paraId="30B0AE73" w14:textId="77777777" w:rsidR="00BC254F" w:rsidRPr="00277B9C"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t>Ans</w:t>
      </w:r>
      <w:r w:rsidRPr="00277B9C">
        <w:rPr>
          <w:rFonts w:ascii="Times New Roman" w:hAnsi="Times New Roman" w:cs="Times New Roman"/>
          <w:sz w:val="25"/>
          <w:szCs w:val="25"/>
        </w:rPr>
        <w:t>: FutureBuilder is used to asynchronously fetch and display student records from the database, ensuring the UI updates automatically when data is loaded or changed.</w:t>
      </w:r>
    </w:p>
    <w:p w14:paraId="05214447" w14:textId="77777777" w:rsidR="00BC254F" w:rsidRPr="002B168A" w:rsidRDefault="00BC254F" w:rsidP="007777A7">
      <w:pPr>
        <w:pStyle w:val="NoSpacing"/>
        <w:rPr>
          <w:rFonts w:ascii="Times New Roman" w:hAnsi="Times New Roman" w:cs="Times New Roman"/>
          <w:b/>
          <w:bCs/>
          <w:sz w:val="25"/>
          <w:szCs w:val="25"/>
        </w:rPr>
      </w:pPr>
    </w:p>
    <w:p w14:paraId="68450ABE" w14:textId="77777777" w:rsidR="00BC254F" w:rsidRDefault="00BC254F" w:rsidP="00277B9C">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 xml:space="preserve">3. </w:t>
      </w:r>
      <w:r w:rsidRPr="00277B9C">
        <w:t xml:space="preserve"> </w:t>
      </w:r>
      <w:r w:rsidRPr="00277B9C">
        <w:rPr>
          <w:rFonts w:ascii="Times New Roman" w:hAnsi="Times New Roman" w:cs="Times New Roman"/>
          <w:b/>
          <w:bCs/>
          <w:sz w:val="25"/>
          <w:szCs w:val="25"/>
        </w:rPr>
        <w:t>How to connect to SQLite?</w:t>
      </w:r>
    </w:p>
    <w:p w14:paraId="3BBA08A5" w14:textId="77777777" w:rsidR="00BC254F" w:rsidRPr="00D62D83" w:rsidRDefault="00BC254F" w:rsidP="00277B9C">
      <w:pPr>
        <w:pStyle w:val="NoSpacing"/>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277B9C">
        <w:rPr>
          <w:rFonts w:ascii="Times New Roman" w:hAnsi="Times New Roman" w:cs="Times New Roman"/>
          <w:sz w:val="24"/>
          <w:szCs w:val="24"/>
        </w:rPr>
        <w:t>The app connects to SQLite using the sqflite package. The database is initialized in DatabaseHelper with openDatabase, and all queries are performed using async methods (insert, query, update, delete).</w:t>
      </w:r>
    </w:p>
    <w:p w14:paraId="6AEA71D0" w14:textId="77777777" w:rsidR="00BC254F" w:rsidRPr="00D62D83" w:rsidRDefault="00BC254F" w:rsidP="00C62BF8">
      <w:pPr>
        <w:rPr>
          <w:rFonts w:ascii="Times New Roman" w:hAnsi="Times New Roman" w:cs="Times New Roman"/>
          <w:sz w:val="24"/>
          <w:szCs w:val="24"/>
        </w:rPr>
      </w:pPr>
    </w:p>
    <w:p w14:paraId="3F1D2A87" w14:textId="77777777" w:rsidR="00BC254F" w:rsidRPr="00527929" w:rsidRDefault="00BC254F" w:rsidP="007777A7">
      <w:pPr>
        <w:pStyle w:val="NoSpacing"/>
        <w:rPr>
          <w:rFonts w:ascii="Times New Roman" w:hAnsi="Times New Roman" w:cs="Times New Roman"/>
          <w:sz w:val="25"/>
          <w:szCs w:val="25"/>
        </w:rPr>
      </w:pPr>
    </w:p>
    <w:p w14:paraId="5CF56185" w14:textId="77777777" w:rsidR="00BC254F" w:rsidRPr="00525711" w:rsidRDefault="00BC254F" w:rsidP="00525711">
      <w:pPr>
        <w:rPr>
          <w:rFonts w:ascii="Times New Roman" w:hAnsi="Times New Roman" w:cs="Times New Roman"/>
          <w:b/>
          <w:bCs/>
          <w:sz w:val="26"/>
          <w:szCs w:val="26"/>
        </w:rPr>
      </w:pPr>
    </w:p>
    <w:p w14:paraId="4CAB1B69"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5B475ACB" w14:textId="77777777" w:rsidR="00BC254F" w:rsidRDefault="00BC254F" w:rsidP="00277B9C">
      <w:pPr>
        <w:rPr>
          <w:rFonts w:ascii="Times New Roman" w:hAnsi="Times New Roman" w:cs="Times New Roman"/>
          <w:sz w:val="24"/>
          <w:szCs w:val="24"/>
        </w:rPr>
      </w:pPr>
      <w:r w:rsidRPr="00277B9C">
        <w:rPr>
          <w:rFonts w:ascii="Times New Roman" w:hAnsi="Times New Roman" w:cs="Times New Roman"/>
          <w:sz w:val="24"/>
          <w:szCs w:val="24"/>
        </w:rPr>
        <w:t>Database operations, CRUD logic</w:t>
      </w:r>
    </w:p>
    <w:p w14:paraId="5B72FACE" w14:textId="77777777" w:rsidR="00BC254F" w:rsidRDefault="00BC254F" w:rsidP="00277B9C">
      <w:pPr>
        <w:rPr>
          <w:rFonts w:ascii="Times New Roman" w:hAnsi="Times New Roman" w:cs="Times New Roman"/>
          <w:sz w:val="24"/>
          <w:szCs w:val="24"/>
        </w:rPr>
      </w:pPr>
      <w:r w:rsidRPr="00277B9C">
        <w:rPr>
          <w:rFonts w:ascii="Times New Roman" w:hAnsi="Times New Roman" w:cs="Times New Roman"/>
          <w:sz w:val="24"/>
          <w:szCs w:val="24"/>
        </w:rPr>
        <w:t>Implement local DB solutions</w:t>
      </w:r>
    </w:p>
    <w:p w14:paraId="67C5CE13" w14:textId="77777777" w:rsidR="00BC254F" w:rsidRDefault="00BC254F" w:rsidP="00277B9C">
      <w:pPr>
        <w:rPr>
          <w:rFonts w:ascii="Times New Roman" w:hAnsi="Times New Roman" w:cs="Times New Roman"/>
          <w:sz w:val="24"/>
          <w:szCs w:val="24"/>
        </w:rPr>
      </w:pPr>
    </w:p>
    <w:p w14:paraId="7DD822B6" w14:textId="77777777" w:rsidR="00BC254F" w:rsidRDefault="00BC254F" w:rsidP="00277B9C">
      <w:pPr>
        <w:rPr>
          <w:rFonts w:ascii="Times New Roman" w:hAnsi="Times New Roman" w:cs="Times New Roman"/>
          <w:sz w:val="24"/>
          <w:szCs w:val="24"/>
        </w:rPr>
      </w:pPr>
    </w:p>
    <w:p w14:paraId="31B1928A" w14:textId="77777777" w:rsidR="00BC254F" w:rsidRPr="00D62D83" w:rsidRDefault="00BC254F" w:rsidP="00277B9C">
      <w:pPr>
        <w:rPr>
          <w:rFonts w:ascii="Times New Roman" w:hAnsi="Times New Roman" w:cs="Times New Roman"/>
          <w:sz w:val="24"/>
          <w:szCs w:val="24"/>
        </w:rPr>
      </w:pPr>
    </w:p>
    <w:p w14:paraId="3665B6DB"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709440" behindDoc="0" locked="0" layoutInCell="1" allowOverlap="1" wp14:anchorId="24329DCB" wp14:editId="44DC2D8B">
            <wp:simplePos x="0" y="0"/>
            <wp:positionH relativeFrom="column">
              <wp:posOffset>5981700</wp:posOffset>
            </wp:positionH>
            <wp:positionV relativeFrom="paragraph">
              <wp:posOffset>-126365</wp:posOffset>
            </wp:positionV>
            <wp:extent cx="1162050" cy="1123565"/>
            <wp:effectExtent l="0" t="0" r="0" b="0"/>
            <wp:wrapNone/>
            <wp:docPr id="824693829"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708416" behindDoc="0" locked="0" layoutInCell="1" allowOverlap="1" wp14:anchorId="4DCBFB32" wp14:editId="257094DE">
            <wp:simplePos x="0" y="0"/>
            <wp:positionH relativeFrom="column">
              <wp:posOffset>-175260</wp:posOffset>
            </wp:positionH>
            <wp:positionV relativeFrom="paragraph">
              <wp:posOffset>-126365</wp:posOffset>
            </wp:positionV>
            <wp:extent cx="1162050" cy="1123565"/>
            <wp:effectExtent l="0" t="0" r="0" b="0"/>
            <wp:wrapNone/>
            <wp:docPr id="756350672"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7724BE4E"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57A5B2DE"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0ACBC44C"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46363C53"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014E2B17" w14:textId="77777777" w:rsidTr="00E20D6B">
        <w:trPr>
          <w:trHeight w:val="504"/>
          <w:jc w:val="center"/>
        </w:trPr>
        <w:tc>
          <w:tcPr>
            <w:tcW w:w="5545" w:type="dxa"/>
          </w:tcPr>
          <w:p w14:paraId="29B51625"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231F42B0"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77986A77" w14:textId="77777777" w:rsidTr="00E20D6B">
        <w:trPr>
          <w:jc w:val="center"/>
        </w:trPr>
        <w:tc>
          <w:tcPr>
            <w:tcW w:w="5545" w:type="dxa"/>
          </w:tcPr>
          <w:p w14:paraId="2ED7B9F8"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250623CE"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2D394A82" w14:textId="77777777" w:rsidR="00BC254F" w:rsidRPr="007777A7" w:rsidRDefault="00BC254F" w:rsidP="00473566">
      <w:pPr>
        <w:pStyle w:val="TableParagraph"/>
        <w:spacing w:before="1" w:line="247" w:lineRule="auto"/>
        <w:ind w:right="35"/>
        <w:rPr>
          <w:b/>
          <w:sz w:val="24"/>
          <w:szCs w:val="24"/>
        </w:rPr>
      </w:pPr>
    </w:p>
    <w:p w14:paraId="09EC356C" w14:textId="3A0FBF97"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45CA1BB1"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6</w:t>
      </w:r>
    </w:p>
    <w:p w14:paraId="75953CA0"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7943B278" w14:textId="77777777" w:rsidR="00BC254F" w:rsidRPr="00525711" w:rsidRDefault="00BC254F" w:rsidP="007777A7">
      <w:pPr>
        <w:rPr>
          <w:rFonts w:ascii="Times New Roman" w:hAnsi="Times New Roman" w:cs="Times New Roman"/>
          <w:sz w:val="24"/>
          <w:szCs w:val="24"/>
        </w:rPr>
      </w:pPr>
      <w:r w:rsidRPr="0071296E">
        <w:rPr>
          <w:rFonts w:ascii="Times New Roman" w:hAnsi="Times New Roman" w:cs="Times New Roman"/>
          <w:sz w:val="24"/>
          <w:szCs w:val="24"/>
        </w:rPr>
        <w:t>You are building a mobile application where users navigate through multiple screens like login, dashboard, and profile. Create a Notes App with persistent storage using Shared Preferences.</w:t>
      </w:r>
    </w:p>
    <w:tbl>
      <w:tblPr>
        <w:tblStyle w:val="TableGrid"/>
        <w:tblW w:w="0" w:type="auto"/>
        <w:tblLook w:val="04A0" w:firstRow="1" w:lastRow="0" w:firstColumn="1" w:lastColumn="0" w:noHBand="0" w:noVBand="1"/>
      </w:tblPr>
      <w:tblGrid>
        <w:gridCol w:w="2804"/>
        <w:gridCol w:w="7986"/>
      </w:tblGrid>
      <w:tr w:rsidR="00BC254F" w:rsidRPr="007F7A00" w14:paraId="013E692A" w14:textId="77777777">
        <w:tc>
          <w:tcPr>
            <w:tcW w:w="2808" w:type="dxa"/>
            <w:tcBorders>
              <w:top w:val="single" w:sz="4" w:space="0" w:color="auto"/>
              <w:left w:val="single" w:sz="4" w:space="0" w:color="auto"/>
              <w:bottom w:val="single" w:sz="4" w:space="0" w:color="auto"/>
              <w:right w:val="single" w:sz="4" w:space="0" w:color="auto"/>
            </w:tcBorders>
            <w:hideMark/>
          </w:tcPr>
          <w:p w14:paraId="3522989C" w14:textId="77777777" w:rsidR="00BC254F" w:rsidRPr="007F7A00" w:rsidRDefault="00BC254F" w:rsidP="007F7A00">
            <w:pPr>
              <w:spacing w:after="200" w:line="276" w:lineRule="auto"/>
              <w:rPr>
                <w:rFonts w:ascii="Times New Roman" w:hAnsi="Times New Roman" w:cs="Times New Roman"/>
              </w:rPr>
            </w:pPr>
            <w:r w:rsidRPr="007F7A00">
              <w:rPr>
                <w:rFonts w:ascii="Times New Roman" w:hAnsi="Times New Roman" w:cs="Times New Roman"/>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0B456B9F" w14:textId="77777777" w:rsidR="00BC254F" w:rsidRPr="007F7A00" w:rsidRDefault="00BC254F" w:rsidP="007F7A00">
            <w:pPr>
              <w:spacing w:after="200" w:line="276" w:lineRule="auto"/>
              <w:rPr>
                <w:rFonts w:ascii="Times New Roman" w:hAnsi="Times New Roman" w:cs="Times New Roman"/>
              </w:rPr>
            </w:pPr>
            <w:r w:rsidRPr="007F7A00">
              <w:rPr>
                <w:rFonts w:ascii="Times New Roman" w:hAnsi="Times New Roman" w:cs="Times New Roman"/>
              </w:rPr>
              <w:t>Dark mode toggle, Remember me feature</w:t>
            </w:r>
          </w:p>
        </w:tc>
      </w:tr>
    </w:tbl>
    <w:p w14:paraId="52551ECA" w14:textId="77777777" w:rsidR="00BC254F" w:rsidRPr="00D62D83" w:rsidRDefault="00BC254F" w:rsidP="007777A7">
      <w:pPr>
        <w:rPr>
          <w:rFonts w:ascii="Times New Roman" w:hAnsi="Times New Roman" w:cs="Times New Roman"/>
          <w:lang w:val="en-IN"/>
        </w:rPr>
      </w:pPr>
    </w:p>
    <w:p w14:paraId="268AFD82"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3D2C262A" w14:textId="77777777" w:rsidR="00BC254F" w:rsidRPr="007F7A00" w:rsidRDefault="00BC254F" w:rsidP="00525711">
      <w:pPr>
        <w:rPr>
          <w:rFonts w:ascii="Times New Roman" w:hAnsi="Times New Roman" w:cs="Times New Roman"/>
          <w:b/>
          <w:bCs/>
          <w:sz w:val="24"/>
          <w:szCs w:val="24"/>
        </w:rPr>
      </w:pPr>
      <w:r w:rsidRPr="007F7A00">
        <w:rPr>
          <w:rFonts w:ascii="Times New Roman" w:hAnsi="Times New Roman" w:cs="Times New Roman"/>
          <w:sz w:val="24"/>
          <w:szCs w:val="24"/>
        </w:rPr>
        <w:t>This Flutter application implements a notes management system using SharedPreferences for local data persistence across app sessions. The core logic revolves around StatefulWidget for managing UI state changes with setState, SharedPreferences for storing user preferences and notes data, and JSON encoding/decoding for complex data serialization. Key widgets include ListView.builder for displaying the notes list, Form with TextFormField for input validation, and Material Design components for consistent theming and navigation between screens.</w:t>
      </w:r>
    </w:p>
    <w:p w14:paraId="61C0ED1A"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4154E21A" w14:textId="77777777" w:rsidR="00BC254F" w:rsidRDefault="00BC254F" w:rsidP="007F7A00">
      <w:pPr>
        <w:pStyle w:val="NoSpacing"/>
      </w:pPr>
      <w:r>
        <w:t>lib/</w:t>
      </w:r>
    </w:p>
    <w:p w14:paraId="7072C93F" w14:textId="77777777" w:rsidR="00BC254F" w:rsidRDefault="00BC254F" w:rsidP="007F7A00">
      <w:pPr>
        <w:pStyle w:val="NoSpacing"/>
      </w:pPr>
      <w:r>
        <w:rPr>
          <w:rFonts w:hint="eastAsia"/>
        </w:rPr>
        <w:t>├──</w:t>
      </w:r>
      <w:r>
        <w:rPr>
          <w:rFonts w:hint="eastAsia"/>
        </w:rPr>
        <w:t xml:space="preserve"> main.dart                     # Application entry point with theme management</w:t>
      </w:r>
    </w:p>
    <w:p w14:paraId="7E9F72DD" w14:textId="77777777" w:rsidR="00BC254F" w:rsidRDefault="00BC254F" w:rsidP="007F7A00">
      <w:pPr>
        <w:pStyle w:val="NoSpacing"/>
      </w:pPr>
      <w:r>
        <w:rPr>
          <w:rFonts w:hint="eastAsia"/>
        </w:rPr>
        <w:t>├──</w:t>
      </w:r>
      <w:r>
        <w:rPr>
          <w:rFonts w:hint="eastAsia"/>
        </w:rPr>
        <w:t xml:space="preserve"> models/</w:t>
      </w:r>
    </w:p>
    <w:p w14:paraId="46068797" w14:textId="77777777" w:rsidR="00BC254F" w:rsidRDefault="00BC254F" w:rsidP="007F7A00">
      <w:pPr>
        <w:pStyle w:val="NoSpacing"/>
      </w:pPr>
      <w:r>
        <w:rPr>
          <w:rFonts w:hint="eastAsia"/>
        </w:rPr>
        <w:t>│</w:t>
      </w:r>
      <w:r>
        <w:rPr>
          <w:rFonts w:hint="eastAsia"/>
        </w:rPr>
        <w:t xml:space="preserve">   </w:t>
      </w:r>
      <w:r>
        <w:rPr>
          <w:rFonts w:hint="eastAsia"/>
        </w:rPr>
        <w:t>└──</w:t>
      </w:r>
      <w:r>
        <w:rPr>
          <w:rFonts w:hint="eastAsia"/>
        </w:rPr>
        <w:t xml:space="preserve"> note.dart                # Note data model with JSON serialization</w:t>
      </w:r>
    </w:p>
    <w:p w14:paraId="038C76B6" w14:textId="77777777" w:rsidR="00BC254F" w:rsidRDefault="00BC254F" w:rsidP="007F7A00">
      <w:pPr>
        <w:pStyle w:val="NoSpacing"/>
      </w:pPr>
      <w:r>
        <w:rPr>
          <w:rFonts w:hint="eastAsia"/>
        </w:rPr>
        <w:t>├──</w:t>
      </w:r>
      <w:r>
        <w:rPr>
          <w:rFonts w:hint="eastAsia"/>
        </w:rPr>
        <w:t xml:space="preserve"> screens/</w:t>
      </w:r>
    </w:p>
    <w:p w14:paraId="3EB2E934" w14:textId="77777777" w:rsidR="00BC254F" w:rsidRDefault="00BC254F" w:rsidP="007F7A00">
      <w:pPr>
        <w:pStyle w:val="NoSpacing"/>
      </w:pPr>
      <w:r>
        <w:rPr>
          <w:rFonts w:hint="eastAsia"/>
        </w:rPr>
        <w:t>│</w:t>
      </w:r>
      <w:r>
        <w:rPr>
          <w:rFonts w:hint="eastAsia"/>
        </w:rPr>
        <w:t xml:space="preserve">   </w:t>
      </w:r>
      <w:r>
        <w:rPr>
          <w:rFonts w:hint="eastAsia"/>
        </w:rPr>
        <w:t>├──</w:t>
      </w:r>
      <w:r>
        <w:rPr>
          <w:rFonts w:hint="eastAsia"/>
        </w:rPr>
        <w:t xml:space="preserve"> login_screen.dart        # Login interface with remember me functionality</w:t>
      </w:r>
    </w:p>
    <w:p w14:paraId="70A9357F" w14:textId="77777777" w:rsidR="00BC254F" w:rsidRDefault="00BC254F" w:rsidP="007F7A00">
      <w:pPr>
        <w:pStyle w:val="NoSpacing"/>
      </w:pPr>
      <w:r>
        <w:rPr>
          <w:rFonts w:hint="eastAsia"/>
        </w:rPr>
        <w:t>│</w:t>
      </w:r>
      <w:r>
        <w:rPr>
          <w:rFonts w:hint="eastAsia"/>
        </w:rPr>
        <w:t xml:space="preserve">   </w:t>
      </w:r>
      <w:r>
        <w:rPr>
          <w:rFonts w:hint="eastAsia"/>
        </w:rPr>
        <w:t>├──</w:t>
      </w:r>
      <w:r>
        <w:rPr>
          <w:rFonts w:hint="eastAsia"/>
        </w:rPr>
        <w:t xml:space="preserve"> dashboard_screen.dart    # Notes list with dark mode toggle</w:t>
      </w:r>
    </w:p>
    <w:p w14:paraId="26763F86" w14:textId="77777777" w:rsidR="00BC254F" w:rsidRDefault="00BC254F" w:rsidP="007F7A00">
      <w:pPr>
        <w:pStyle w:val="NoSpacing"/>
      </w:pPr>
      <w:r>
        <w:rPr>
          <w:rFonts w:hint="eastAsia"/>
        </w:rPr>
        <w:t>│</w:t>
      </w:r>
      <w:r>
        <w:rPr>
          <w:rFonts w:hint="eastAsia"/>
        </w:rPr>
        <w:t xml:space="preserve">   </w:t>
      </w:r>
      <w:r>
        <w:rPr>
          <w:rFonts w:hint="eastAsia"/>
        </w:rPr>
        <w:t>└──</w:t>
      </w:r>
      <w:r>
        <w:rPr>
          <w:rFonts w:hint="eastAsia"/>
        </w:rPr>
        <w:t xml:space="preserve"> add_edit_note_screen.dart # Create/edit notes interface</w:t>
      </w:r>
    </w:p>
    <w:p w14:paraId="216FD139" w14:textId="77777777" w:rsidR="00BC254F" w:rsidRDefault="00BC254F" w:rsidP="007F7A00">
      <w:pPr>
        <w:pStyle w:val="NoSpacing"/>
      </w:pPr>
      <w:r>
        <w:rPr>
          <w:rFonts w:hint="eastAsia"/>
        </w:rPr>
        <w:t>└──</w:t>
      </w:r>
      <w:r>
        <w:rPr>
          <w:rFonts w:hint="eastAsia"/>
        </w:rPr>
        <w:t xml:space="preserve"> services/</w:t>
      </w:r>
    </w:p>
    <w:p w14:paraId="59BA2D81" w14:textId="77777777" w:rsidR="00BC254F" w:rsidRDefault="00BC254F" w:rsidP="007F7A00">
      <w:pPr>
        <w:pStyle w:val="NoSpacing"/>
        <w:rPr>
          <w:rFonts w:ascii="Times New Roman" w:hAnsi="Times New Roman" w:cs="Times New Roman"/>
          <w:b/>
          <w:bCs/>
          <w:sz w:val="26"/>
          <w:szCs w:val="26"/>
        </w:rPr>
      </w:pPr>
      <w:r>
        <w:rPr>
          <w:rFonts w:hint="eastAsia"/>
        </w:rPr>
        <w:t xml:space="preserve">    </w:t>
      </w:r>
      <w:r>
        <w:rPr>
          <w:rFonts w:hint="eastAsia"/>
        </w:rPr>
        <w:t>└──</w:t>
      </w:r>
      <w:r>
        <w:rPr>
          <w:rFonts w:hint="eastAsia"/>
        </w:rPr>
        <w:t xml:space="preserve"> preferences_service.dart  # SharedPreferences service layer</w:t>
      </w:r>
    </w:p>
    <w:p w14:paraId="567097BC" w14:textId="77777777" w:rsidR="00BC254F" w:rsidRDefault="00BC254F" w:rsidP="00525711">
      <w:pPr>
        <w:rPr>
          <w:rFonts w:ascii="Times New Roman" w:hAnsi="Times New Roman" w:cs="Times New Roman"/>
          <w:b/>
          <w:bCs/>
          <w:sz w:val="26"/>
          <w:szCs w:val="26"/>
        </w:rPr>
      </w:pPr>
    </w:p>
    <w:p w14:paraId="3879FA63" w14:textId="77777777" w:rsidR="00BC254F" w:rsidRDefault="00BC254F" w:rsidP="00525711">
      <w:pPr>
        <w:rPr>
          <w:rFonts w:ascii="Times New Roman" w:hAnsi="Times New Roman" w:cs="Times New Roman"/>
          <w:b/>
          <w:bCs/>
          <w:sz w:val="26"/>
          <w:szCs w:val="26"/>
        </w:rPr>
      </w:pPr>
    </w:p>
    <w:p w14:paraId="3A8781CE" w14:textId="77777777" w:rsidR="00BC254F" w:rsidRDefault="00BC254F" w:rsidP="00525711">
      <w:pPr>
        <w:rPr>
          <w:rFonts w:ascii="Times New Roman" w:hAnsi="Times New Roman" w:cs="Times New Roman"/>
          <w:b/>
          <w:bCs/>
          <w:sz w:val="26"/>
          <w:szCs w:val="26"/>
        </w:rPr>
      </w:pPr>
    </w:p>
    <w:p w14:paraId="7B8B8D81" w14:textId="77777777" w:rsidR="00BC254F" w:rsidRDefault="00BC254F" w:rsidP="00525711">
      <w:pPr>
        <w:rPr>
          <w:rFonts w:ascii="Times New Roman" w:hAnsi="Times New Roman" w:cs="Times New Roman"/>
          <w:b/>
          <w:bCs/>
          <w:sz w:val="26"/>
          <w:szCs w:val="26"/>
        </w:rPr>
      </w:pPr>
    </w:p>
    <w:p w14:paraId="33C08D9E" w14:textId="77777777" w:rsidR="00BC254F" w:rsidRDefault="00BC254F" w:rsidP="00525711">
      <w:pPr>
        <w:rPr>
          <w:rFonts w:ascii="Times New Roman" w:hAnsi="Times New Roman" w:cs="Times New Roman"/>
          <w:b/>
          <w:bCs/>
          <w:noProof/>
          <w:sz w:val="26"/>
          <w:szCs w:val="26"/>
        </w:rPr>
      </w:pPr>
    </w:p>
    <w:p w14:paraId="7D05B4B2" w14:textId="77777777" w:rsidR="00BC254F" w:rsidRDefault="00BC254F" w:rsidP="00525711">
      <w:pPr>
        <w:rPr>
          <w:rFonts w:ascii="Times New Roman" w:hAnsi="Times New Roman" w:cs="Times New Roman"/>
          <w:b/>
          <w:bCs/>
          <w:noProof/>
          <w:sz w:val="26"/>
          <w:szCs w:val="26"/>
        </w:rPr>
      </w:pPr>
    </w:p>
    <w:p w14:paraId="5EF209BF" w14:textId="77777777" w:rsidR="00BC254F" w:rsidRDefault="00BC254F" w:rsidP="00525711">
      <w:pPr>
        <w:rPr>
          <w:rFonts w:ascii="Times New Roman" w:hAnsi="Times New Roman" w:cs="Times New Roman"/>
          <w:b/>
          <w:bCs/>
          <w:noProof/>
          <w:sz w:val="26"/>
          <w:szCs w:val="26"/>
        </w:rPr>
      </w:pPr>
    </w:p>
    <w:p w14:paraId="066CD29C"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17D86591" w14:textId="77777777" w:rsidR="00BC254F" w:rsidRDefault="00BC254F" w:rsidP="00872305">
      <w:pPr>
        <w:tabs>
          <w:tab w:val="left" w:pos="4573"/>
        </w:tabs>
        <w:rPr>
          <w:rFonts w:ascii="Times New Roman" w:hAnsi="Times New Roman" w:cs="Times New Roman"/>
          <w:b/>
          <w:bCs/>
          <w:noProof/>
          <w:sz w:val="26"/>
          <w:szCs w:val="26"/>
        </w:rPr>
      </w:pPr>
    </w:p>
    <w:p w14:paraId="63BD3CAC" w14:textId="627BFA5E" w:rsidR="00BC254F" w:rsidRDefault="00367916" w:rsidP="00872305">
      <w:pPr>
        <w:tabs>
          <w:tab w:val="left" w:pos="4573"/>
        </w:tabs>
        <w:rPr>
          <w:rFonts w:ascii="Times New Roman" w:hAnsi="Times New Roman" w:cs="Times New Roman"/>
          <w:b/>
          <w:bCs/>
          <w:noProof/>
          <w:sz w:val="26"/>
          <w:szCs w:val="26"/>
        </w:rPr>
      </w:pPr>
      <w:r w:rsidRPr="00367916">
        <w:rPr>
          <w:rFonts w:ascii="Times New Roman" w:hAnsi="Times New Roman" w:cs="Times New Roman"/>
          <w:b/>
          <w:bCs/>
          <w:noProof/>
          <w:sz w:val="26"/>
          <w:szCs w:val="26"/>
        </w:rPr>
        <w:drawing>
          <wp:inline distT="0" distB="0" distL="0" distR="0" wp14:anchorId="2D732CD4" wp14:editId="2CBC4417">
            <wp:extent cx="3291168" cy="5213679"/>
            <wp:effectExtent l="0" t="0" r="5080" b="6350"/>
            <wp:docPr id="7497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07937" name=""/>
                    <pic:cNvPicPr/>
                  </pic:nvPicPr>
                  <pic:blipFill>
                    <a:blip r:embed="rId38"/>
                    <a:stretch>
                      <a:fillRect/>
                    </a:stretch>
                  </pic:blipFill>
                  <pic:spPr>
                    <a:xfrm>
                      <a:off x="0" y="0"/>
                      <a:ext cx="3306383" cy="5237781"/>
                    </a:xfrm>
                    <a:prstGeom prst="rect">
                      <a:avLst/>
                    </a:prstGeom>
                  </pic:spPr>
                </pic:pic>
              </a:graphicData>
            </a:graphic>
          </wp:inline>
        </w:drawing>
      </w:r>
      <w:r w:rsidRPr="00367916">
        <w:rPr>
          <w:rFonts w:ascii="Times New Roman" w:hAnsi="Times New Roman" w:cs="Times New Roman"/>
          <w:b/>
          <w:bCs/>
          <w:noProof/>
          <w:sz w:val="26"/>
          <w:szCs w:val="26"/>
        </w:rPr>
        <w:drawing>
          <wp:inline distT="0" distB="0" distL="0" distR="0" wp14:anchorId="4BD0A375" wp14:editId="72D6EB42">
            <wp:extent cx="3285396" cy="5243687"/>
            <wp:effectExtent l="0" t="0" r="0" b="0"/>
            <wp:docPr id="174901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0497" name=""/>
                    <pic:cNvPicPr/>
                  </pic:nvPicPr>
                  <pic:blipFill>
                    <a:blip r:embed="rId39"/>
                    <a:stretch>
                      <a:fillRect/>
                    </a:stretch>
                  </pic:blipFill>
                  <pic:spPr>
                    <a:xfrm>
                      <a:off x="0" y="0"/>
                      <a:ext cx="3305127" cy="5275179"/>
                    </a:xfrm>
                    <a:prstGeom prst="rect">
                      <a:avLst/>
                    </a:prstGeom>
                  </pic:spPr>
                </pic:pic>
              </a:graphicData>
            </a:graphic>
          </wp:inline>
        </w:drawing>
      </w:r>
      <w:r w:rsidR="00563A95" w:rsidRPr="00563A95">
        <w:rPr>
          <w:rFonts w:ascii="Times New Roman" w:hAnsi="Times New Roman" w:cs="Times New Roman"/>
          <w:b/>
          <w:bCs/>
          <w:noProof/>
          <w:sz w:val="26"/>
          <w:szCs w:val="26"/>
        </w:rPr>
        <w:drawing>
          <wp:inline distT="0" distB="0" distL="0" distR="0" wp14:anchorId="72368F8F" wp14:editId="4C739E33">
            <wp:extent cx="3290570" cy="5256294"/>
            <wp:effectExtent l="0" t="0" r="5080" b="1905"/>
            <wp:docPr id="8018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69239" name=""/>
                    <pic:cNvPicPr/>
                  </pic:nvPicPr>
                  <pic:blipFill>
                    <a:blip r:embed="rId40"/>
                    <a:stretch>
                      <a:fillRect/>
                    </a:stretch>
                  </pic:blipFill>
                  <pic:spPr>
                    <a:xfrm>
                      <a:off x="0" y="0"/>
                      <a:ext cx="3318606" cy="5301078"/>
                    </a:xfrm>
                    <a:prstGeom prst="rect">
                      <a:avLst/>
                    </a:prstGeom>
                  </pic:spPr>
                </pic:pic>
              </a:graphicData>
            </a:graphic>
          </wp:inline>
        </w:drawing>
      </w:r>
      <w:r w:rsidR="00563A95" w:rsidRPr="00563A95">
        <w:rPr>
          <w:rFonts w:ascii="Times New Roman" w:hAnsi="Times New Roman" w:cs="Times New Roman"/>
          <w:b/>
          <w:bCs/>
          <w:noProof/>
          <w:sz w:val="26"/>
          <w:szCs w:val="26"/>
        </w:rPr>
        <w:drawing>
          <wp:inline distT="0" distB="0" distL="0" distR="0" wp14:anchorId="4940E4AE" wp14:editId="3BD470DC">
            <wp:extent cx="3298372" cy="5238903"/>
            <wp:effectExtent l="0" t="0" r="0" b="0"/>
            <wp:docPr id="15363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5986" name=""/>
                    <pic:cNvPicPr/>
                  </pic:nvPicPr>
                  <pic:blipFill>
                    <a:blip r:embed="rId41"/>
                    <a:stretch>
                      <a:fillRect/>
                    </a:stretch>
                  </pic:blipFill>
                  <pic:spPr>
                    <a:xfrm>
                      <a:off x="0" y="0"/>
                      <a:ext cx="3334018" cy="5295521"/>
                    </a:xfrm>
                    <a:prstGeom prst="rect">
                      <a:avLst/>
                    </a:prstGeom>
                  </pic:spPr>
                </pic:pic>
              </a:graphicData>
            </a:graphic>
          </wp:inline>
        </w:drawing>
      </w:r>
    </w:p>
    <w:p w14:paraId="6DCD79E2" w14:textId="755402D8" w:rsidR="00BC254F" w:rsidRDefault="00563A95" w:rsidP="00872305">
      <w:pPr>
        <w:tabs>
          <w:tab w:val="left" w:pos="4573"/>
        </w:tabs>
        <w:rPr>
          <w:rFonts w:ascii="Times New Roman" w:hAnsi="Times New Roman" w:cs="Times New Roman"/>
          <w:b/>
          <w:bCs/>
          <w:noProof/>
          <w:sz w:val="26"/>
          <w:szCs w:val="26"/>
        </w:rPr>
      </w:pPr>
      <w:r w:rsidRPr="00DB0CC3">
        <w:rPr>
          <w:rFonts w:ascii="Times New Roman" w:hAnsi="Times New Roman" w:cs="Times New Roman"/>
          <w:b/>
          <w:bCs/>
          <w:noProof/>
          <w:sz w:val="26"/>
          <w:szCs w:val="26"/>
        </w:rPr>
        <w:lastRenderedPageBreak/>
        <w:drawing>
          <wp:anchor distT="0" distB="0" distL="114300" distR="114300" simplePos="0" relativeHeight="251716608" behindDoc="0" locked="0" layoutInCell="1" allowOverlap="1" wp14:anchorId="03979BAA" wp14:editId="0790235F">
            <wp:simplePos x="0" y="0"/>
            <wp:positionH relativeFrom="column">
              <wp:posOffset>-391886</wp:posOffset>
            </wp:positionH>
            <wp:positionV relativeFrom="paragraph">
              <wp:posOffset>150858</wp:posOffset>
            </wp:positionV>
            <wp:extent cx="4783455" cy="4369435"/>
            <wp:effectExtent l="0" t="0" r="0" b="0"/>
            <wp:wrapSquare wrapText="bothSides"/>
            <wp:docPr id="1943291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91683" name="Picture 1" descr="A screenshot of a computer&#10;&#10;AI-generated content may be incorrect."/>
                    <pic:cNvPicPr/>
                  </pic:nvPicPr>
                  <pic:blipFill>
                    <a:blip r:embed="rId42"/>
                    <a:stretch>
                      <a:fillRect/>
                    </a:stretch>
                  </pic:blipFill>
                  <pic:spPr>
                    <a:xfrm>
                      <a:off x="0" y="0"/>
                      <a:ext cx="4783455" cy="4369435"/>
                    </a:xfrm>
                    <a:prstGeom prst="rect">
                      <a:avLst/>
                    </a:prstGeom>
                  </pic:spPr>
                </pic:pic>
              </a:graphicData>
            </a:graphic>
            <wp14:sizeRelH relativeFrom="page">
              <wp14:pctWidth>0</wp14:pctWidth>
            </wp14:sizeRelH>
            <wp14:sizeRelV relativeFrom="page">
              <wp14:pctHeight>0</wp14:pctHeight>
            </wp14:sizeRelV>
          </wp:anchor>
        </w:drawing>
      </w:r>
    </w:p>
    <w:p w14:paraId="7EC9C66A" w14:textId="1287BA3E" w:rsidR="00BC254F" w:rsidRDefault="00BC254F" w:rsidP="00872305">
      <w:pPr>
        <w:tabs>
          <w:tab w:val="left" w:pos="4573"/>
        </w:tabs>
        <w:rPr>
          <w:rFonts w:ascii="Times New Roman" w:hAnsi="Times New Roman" w:cs="Times New Roman"/>
          <w:b/>
          <w:bCs/>
          <w:noProof/>
          <w:sz w:val="26"/>
          <w:szCs w:val="26"/>
        </w:rPr>
      </w:pPr>
    </w:p>
    <w:p w14:paraId="05CC5E4A" w14:textId="5B09EFBE" w:rsidR="00563A95" w:rsidRDefault="00563A95" w:rsidP="00872305">
      <w:pPr>
        <w:tabs>
          <w:tab w:val="left" w:pos="4573"/>
        </w:tabs>
        <w:rPr>
          <w:rFonts w:ascii="Times New Roman" w:hAnsi="Times New Roman" w:cs="Times New Roman"/>
          <w:b/>
          <w:bCs/>
          <w:noProof/>
          <w:sz w:val="26"/>
          <w:szCs w:val="26"/>
        </w:rPr>
      </w:pPr>
    </w:p>
    <w:p w14:paraId="4309E54E" w14:textId="5834FEA9" w:rsidR="00563A95" w:rsidRDefault="00563A95" w:rsidP="00872305">
      <w:pPr>
        <w:tabs>
          <w:tab w:val="left" w:pos="4573"/>
        </w:tabs>
        <w:rPr>
          <w:rFonts w:ascii="Times New Roman" w:hAnsi="Times New Roman" w:cs="Times New Roman"/>
          <w:b/>
          <w:bCs/>
          <w:noProof/>
          <w:sz w:val="26"/>
          <w:szCs w:val="26"/>
        </w:rPr>
      </w:pPr>
    </w:p>
    <w:p w14:paraId="64FBCBBF" w14:textId="108536C7" w:rsidR="00563A95" w:rsidRDefault="00563A95" w:rsidP="00872305">
      <w:pPr>
        <w:tabs>
          <w:tab w:val="left" w:pos="4573"/>
        </w:tabs>
        <w:rPr>
          <w:rFonts w:ascii="Times New Roman" w:hAnsi="Times New Roman" w:cs="Times New Roman"/>
          <w:b/>
          <w:bCs/>
          <w:noProof/>
          <w:sz w:val="26"/>
          <w:szCs w:val="26"/>
        </w:rPr>
      </w:pPr>
    </w:p>
    <w:p w14:paraId="4A569990" w14:textId="1A1AEF37" w:rsidR="00563A95" w:rsidRDefault="00563A95" w:rsidP="00872305">
      <w:pPr>
        <w:tabs>
          <w:tab w:val="left" w:pos="4573"/>
        </w:tabs>
        <w:rPr>
          <w:rFonts w:ascii="Times New Roman" w:hAnsi="Times New Roman" w:cs="Times New Roman"/>
          <w:b/>
          <w:bCs/>
          <w:noProof/>
          <w:sz w:val="26"/>
          <w:szCs w:val="26"/>
        </w:rPr>
      </w:pPr>
    </w:p>
    <w:p w14:paraId="0530655C" w14:textId="3290AAA6" w:rsidR="00BC254F" w:rsidRDefault="00BC254F" w:rsidP="00872305">
      <w:pPr>
        <w:tabs>
          <w:tab w:val="left" w:pos="4573"/>
        </w:tabs>
        <w:rPr>
          <w:rFonts w:ascii="Times New Roman" w:hAnsi="Times New Roman" w:cs="Times New Roman"/>
          <w:b/>
          <w:bCs/>
          <w:noProof/>
          <w:sz w:val="26"/>
          <w:szCs w:val="26"/>
        </w:rPr>
      </w:pPr>
    </w:p>
    <w:p w14:paraId="2CAD2462" w14:textId="6C17926B" w:rsidR="00BC254F" w:rsidRDefault="00BC254F" w:rsidP="00872305">
      <w:pPr>
        <w:tabs>
          <w:tab w:val="left" w:pos="4573"/>
        </w:tabs>
        <w:rPr>
          <w:rFonts w:ascii="Times New Roman" w:hAnsi="Times New Roman" w:cs="Times New Roman"/>
          <w:b/>
          <w:bCs/>
          <w:noProof/>
          <w:sz w:val="26"/>
          <w:szCs w:val="26"/>
        </w:rPr>
      </w:pPr>
    </w:p>
    <w:p w14:paraId="095992A8" w14:textId="106106F1" w:rsidR="00BC254F" w:rsidRDefault="00BC254F" w:rsidP="00872305">
      <w:pPr>
        <w:tabs>
          <w:tab w:val="left" w:pos="4573"/>
        </w:tabs>
        <w:rPr>
          <w:rFonts w:ascii="Times New Roman" w:hAnsi="Times New Roman" w:cs="Times New Roman"/>
          <w:b/>
          <w:bCs/>
          <w:noProof/>
          <w:sz w:val="26"/>
          <w:szCs w:val="26"/>
        </w:rPr>
      </w:pPr>
    </w:p>
    <w:p w14:paraId="4C5BDC58" w14:textId="174F5F74" w:rsidR="00BC254F" w:rsidRDefault="00BC254F" w:rsidP="00872305">
      <w:pPr>
        <w:tabs>
          <w:tab w:val="left" w:pos="4573"/>
        </w:tabs>
        <w:rPr>
          <w:rFonts w:ascii="Times New Roman" w:hAnsi="Times New Roman" w:cs="Times New Roman"/>
          <w:b/>
          <w:bCs/>
          <w:noProof/>
          <w:sz w:val="26"/>
          <w:szCs w:val="26"/>
        </w:rPr>
      </w:pPr>
    </w:p>
    <w:p w14:paraId="7B210756" w14:textId="1E5534FF" w:rsidR="00BC254F" w:rsidRDefault="00BC254F" w:rsidP="00872305">
      <w:pPr>
        <w:tabs>
          <w:tab w:val="left" w:pos="4573"/>
        </w:tabs>
        <w:rPr>
          <w:rFonts w:ascii="Times New Roman" w:hAnsi="Times New Roman" w:cs="Times New Roman"/>
          <w:b/>
          <w:bCs/>
          <w:noProof/>
          <w:sz w:val="26"/>
          <w:szCs w:val="26"/>
        </w:rPr>
      </w:pPr>
    </w:p>
    <w:p w14:paraId="5E8EB1BF" w14:textId="32FE1A9F" w:rsidR="00BC254F" w:rsidRDefault="00BC254F" w:rsidP="00872305">
      <w:pPr>
        <w:tabs>
          <w:tab w:val="left" w:pos="4573"/>
        </w:tabs>
        <w:rPr>
          <w:rFonts w:ascii="Times New Roman" w:hAnsi="Times New Roman" w:cs="Times New Roman"/>
          <w:b/>
          <w:bCs/>
          <w:noProof/>
          <w:sz w:val="26"/>
          <w:szCs w:val="26"/>
        </w:rPr>
      </w:pPr>
      <w:r w:rsidRPr="007F7A00">
        <w:rPr>
          <w:rFonts w:ascii="Times New Roman" w:hAnsi="Times New Roman" w:cs="Times New Roman"/>
          <w:b/>
          <w:bCs/>
          <w:noProof/>
          <w:sz w:val="26"/>
          <w:szCs w:val="26"/>
        </w:rPr>
        <w:drawing>
          <wp:anchor distT="0" distB="0" distL="114300" distR="114300" simplePos="0" relativeHeight="251713536" behindDoc="0" locked="0" layoutInCell="1" allowOverlap="1" wp14:anchorId="0A4D6385" wp14:editId="4007499B">
            <wp:simplePos x="0" y="0"/>
            <wp:positionH relativeFrom="column">
              <wp:posOffset>3343910</wp:posOffset>
            </wp:positionH>
            <wp:positionV relativeFrom="paragraph">
              <wp:posOffset>204047</wp:posOffset>
            </wp:positionV>
            <wp:extent cx="2835910" cy="4759960"/>
            <wp:effectExtent l="0" t="0" r="2540" b="2540"/>
            <wp:wrapSquare wrapText="bothSides"/>
            <wp:docPr id="82894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47034" name="Picture 1" descr="A screenshot of a computer&#10;&#10;AI-generated content may be incorrect."/>
                    <pic:cNvPicPr/>
                  </pic:nvPicPr>
                  <pic:blipFill>
                    <a:blip r:embed="rId43"/>
                    <a:stretch>
                      <a:fillRect/>
                    </a:stretch>
                  </pic:blipFill>
                  <pic:spPr>
                    <a:xfrm>
                      <a:off x="0" y="0"/>
                      <a:ext cx="2835910" cy="4759960"/>
                    </a:xfrm>
                    <a:prstGeom prst="rect">
                      <a:avLst/>
                    </a:prstGeom>
                  </pic:spPr>
                </pic:pic>
              </a:graphicData>
            </a:graphic>
            <wp14:sizeRelH relativeFrom="page">
              <wp14:pctWidth>0</wp14:pctWidth>
            </wp14:sizeRelH>
            <wp14:sizeRelV relativeFrom="page">
              <wp14:pctHeight>0</wp14:pctHeight>
            </wp14:sizeRelV>
          </wp:anchor>
        </w:drawing>
      </w:r>
    </w:p>
    <w:p w14:paraId="2345DD9B" w14:textId="333A397B" w:rsidR="00BC254F" w:rsidRDefault="00BC254F" w:rsidP="00872305">
      <w:pPr>
        <w:tabs>
          <w:tab w:val="left" w:pos="4573"/>
        </w:tabs>
        <w:rPr>
          <w:rFonts w:ascii="Times New Roman" w:hAnsi="Times New Roman" w:cs="Times New Roman"/>
          <w:b/>
          <w:bCs/>
          <w:noProof/>
          <w:sz w:val="26"/>
          <w:szCs w:val="26"/>
        </w:rPr>
      </w:pPr>
      <w:r w:rsidRPr="007F7A00">
        <w:rPr>
          <w:rFonts w:ascii="Times New Roman" w:hAnsi="Times New Roman" w:cs="Times New Roman"/>
          <w:b/>
          <w:bCs/>
          <w:noProof/>
          <w:sz w:val="26"/>
          <w:szCs w:val="26"/>
        </w:rPr>
        <w:drawing>
          <wp:anchor distT="0" distB="0" distL="114300" distR="114300" simplePos="0" relativeHeight="251712512" behindDoc="0" locked="0" layoutInCell="1" allowOverlap="1" wp14:anchorId="636F394C" wp14:editId="7608BCB3">
            <wp:simplePos x="0" y="0"/>
            <wp:positionH relativeFrom="column">
              <wp:posOffset>-177800</wp:posOffset>
            </wp:positionH>
            <wp:positionV relativeFrom="paragraph">
              <wp:posOffset>172509</wp:posOffset>
            </wp:positionV>
            <wp:extent cx="3285576" cy="4100553"/>
            <wp:effectExtent l="0" t="0" r="0" b="0"/>
            <wp:wrapSquare wrapText="bothSides"/>
            <wp:docPr id="1536298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98369" name="Picture 1" descr="A screenshot of a computer program&#10;&#10;AI-generated content may be incorrect."/>
                    <pic:cNvPicPr/>
                  </pic:nvPicPr>
                  <pic:blipFill>
                    <a:blip r:embed="rId44"/>
                    <a:stretch>
                      <a:fillRect/>
                    </a:stretch>
                  </pic:blipFill>
                  <pic:spPr>
                    <a:xfrm>
                      <a:off x="0" y="0"/>
                      <a:ext cx="3285576" cy="4100553"/>
                    </a:xfrm>
                    <a:prstGeom prst="rect">
                      <a:avLst/>
                    </a:prstGeom>
                  </pic:spPr>
                </pic:pic>
              </a:graphicData>
            </a:graphic>
            <wp14:sizeRelH relativeFrom="page">
              <wp14:pctWidth>0</wp14:pctWidth>
            </wp14:sizeRelH>
            <wp14:sizeRelV relativeFrom="page">
              <wp14:pctHeight>0</wp14:pctHeight>
            </wp14:sizeRelV>
          </wp:anchor>
        </w:drawing>
      </w:r>
    </w:p>
    <w:p w14:paraId="4A5353DB" w14:textId="5E8984DC" w:rsidR="00BC254F" w:rsidRDefault="00BC254F" w:rsidP="00872305">
      <w:pPr>
        <w:tabs>
          <w:tab w:val="left" w:pos="4573"/>
        </w:tabs>
        <w:rPr>
          <w:rFonts w:ascii="Times New Roman" w:hAnsi="Times New Roman" w:cs="Times New Roman"/>
          <w:b/>
          <w:bCs/>
          <w:noProof/>
          <w:sz w:val="26"/>
          <w:szCs w:val="26"/>
        </w:rPr>
      </w:pPr>
    </w:p>
    <w:p w14:paraId="79C4DC82" w14:textId="17165B7E" w:rsidR="00BC254F" w:rsidRDefault="00BC254F" w:rsidP="00872305">
      <w:pPr>
        <w:tabs>
          <w:tab w:val="left" w:pos="4573"/>
        </w:tabs>
        <w:rPr>
          <w:rFonts w:ascii="Times New Roman" w:hAnsi="Times New Roman" w:cs="Times New Roman"/>
          <w:b/>
          <w:bCs/>
          <w:noProof/>
          <w:sz w:val="26"/>
          <w:szCs w:val="26"/>
        </w:rPr>
      </w:pPr>
    </w:p>
    <w:p w14:paraId="104C7345" w14:textId="5D295566" w:rsidR="00BC254F" w:rsidRDefault="00BC254F" w:rsidP="00872305">
      <w:pPr>
        <w:tabs>
          <w:tab w:val="left" w:pos="4573"/>
        </w:tabs>
        <w:rPr>
          <w:rFonts w:ascii="Times New Roman" w:hAnsi="Times New Roman" w:cs="Times New Roman"/>
          <w:b/>
          <w:bCs/>
          <w:noProof/>
          <w:sz w:val="26"/>
          <w:szCs w:val="26"/>
        </w:rPr>
      </w:pPr>
    </w:p>
    <w:p w14:paraId="5FEEE446" w14:textId="5AAB1A36" w:rsidR="00BC254F" w:rsidRDefault="00BC254F" w:rsidP="00872305">
      <w:pPr>
        <w:tabs>
          <w:tab w:val="left" w:pos="4573"/>
        </w:tabs>
        <w:rPr>
          <w:rFonts w:ascii="Times New Roman" w:hAnsi="Times New Roman" w:cs="Times New Roman"/>
          <w:b/>
          <w:bCs/>
          <w:noProof/>
          <w:sz w:val="26"/>
          <w:szCs w:val="26"/>
        </w:rPr>
      </w:pPr>
    </w:p>
    <w:p w14:paraId="6AB832D6" w14:textId="5CC0C85A" w:rsidR="00BC254F" w:rsidRDefault="00BC254F" w:rsidP="00872305">
      <w:pPr>
        <w:tabs>
          <w:tab w:val="left" w:pos="4573"/>
        </w:tabs>
        <w:rPr>
          <w:rFonts w:ascii="Times New Roman" w:hAnsi="Times New Roman" w:cs="Times New Roman"/>
          <w:b/>
          <w:bCs/>
          <w:noProof/>
          <w:sz w:val="26"/>
          <w:szCs w:val="26"/>
        </w:rPr>
      </w:pPr>
    </w:p>
    <w:p w14:paraId="37831AAD" w14:textId="38EF7A23" w:rsidR="00BC254F" w:rsidRDefault="00BC254F" w:rsidP="00872305">
      <w:pPr>
        <w:tabs>
          <w:tab w:val="left" w:pos="4573"/>
        </w:tabs>
        <w:rPr>
          <w:rFonts w:ascii="Times New Roman" w:hAnsi="Times New Roman" w:cs="Times New Roman"/>
          <w:b/>
          <w:bCs/>
          <w:noProof/>
          <w:sz w:val="26"/>
          <w:szCs w:val="26"/>
        </w:rPr>
      </w:pPr>
    </w:p>
    <w:p w14:paraId="3BA33E02" w14:textId="6ABBCE03" w:rsidR="00BC254F" w:rsidRDefault="00BC254F" w:rsidP="00872305">
      <w:pPr>
        <w:tabs>
          <w:tab w:val="left" w:pos="4573"/>
        </w:tabs>
        <w:rPr>
          <w:rFonts w:ascii="Times New Roman" w:hAnsi="Times New Roman" w:cs="Times New Roman"/>
          <w:b/>
          <w:bCs/>
          <w:noProof/>
          <w:sz w:val="26"/>
          <w:szCs w:val="26"/>
        </w:rPr>
      </w:pPr>
    </w:p>
    <w:p w14:paraId="008EA06E" w14:textId="1E5D590B" w:rsidR="00BC254F" w:rsidRDefault="00BC254F" w:rsidP="007777A7">
      <w:pPr>
        <w:rPr>
          <w:rFonts w:ascii="Times New Roman" w:hAnsi="Times New Roman" w:cs="Times New Roman"/>
          <w:b/>
          <w:bCs/>
          <w:sz w:val="26"/>
          <w:szCs w:val="26"/>
        </w:rPr>
      </w:pPr>
    </w:p>
    <w:p w14:paraId="7AAD5D4C" w14:textId="77777777" w:rsidR="00BC254F" w:rsidRDefault="00BC254F" w:rsidP="007777A7">
      <w:pPr>
        <w:rPr>
          <w:rFonts w:ascii="Times New Roman" w:hAnsi="Times New Roman" w:cs="Times New Roman"/>
          <w:b/>
          <w:bCs/>
          <w:sz w:val="26"/>
          <w:szCs w:val="26"/>
        </w:rPr>
      </w:pPr>
    </w:p>
    <w:p w14:paraId="67E1156F" w14:textId="77777777" w:rsidR="00BC254F" w:rsidRDefault="00BC254F" w:rsidP="007777A7">
      <w:pPr>
        <w:rPr>
          <w:rFonts w:ascii="Times New Roman" w:hAnsi="Times New Roman" w:cs="Times New Roman"/>
          <w:b/>
          <w:bCs/>
          <w:sz w:val="26"/>
          <w:szCs w:val="26"/>
        </w:rPr>
      </w:pPr>
    </w:p>
    <w:p w14:paraId="41002D33" w14:textId="77777777" w:rsidR="00BC254F" w:rsidRDefault="00BC254F" w:rsidP="007777A7">
      <w:pPr>
        <w:rPr>
          <w:rFonts w:ascii="Times New Roman" w:hAnsi="Times New Roman" w:cs="Times New Roman"/>
          <w:b/>
          <w:bCs/>
          <w:sz w:val="26"/>
          <w:szCs w:val="26"/>
        </w:rPr>
      </w:pPr>
    </w:p>
    <w:p w14:paraId="3ED2CA41" w14:textId="77777777" w:rsidR="00BC254F" w:rsidRDefault="00BC254F" w:rsidP="007777A7">
      <w:pPr>
        <w:rPr>
          <w:rFonts w:ascii="Times New Roman" w:hAnsi="Times New Roman" w:cs="Times New Roman"/>
          <w:b/>
          <w:bCs/>
          <w:sz w:val="26"/>
          <w:szCs w:val="26"/>
        </w:rPr>
      </w:pPr>
    </w:p>
    <w:p w14:paraId="37A5F974" w14:textId="77777777" w:rsidR="00BC254F" w:rsidRDefault="00BC254F" w:rsidP="007777A7">
      <w:pPr>
        <w:rPr>
          <w:rFonts w:ascii="Times New Roman" w:hAnsi="Times New Roman" w:cs="Times New Roman"/>
          <w:b/>
          <w:bCs/>
          <w:sz w:val="26"/>
          <w:szCs w:val="26"/>
        </w:rPr>
      </w:pPr>
    </w:p>
    <w:p w14:paraId="1EB58259"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34565F28" w14:textId="77777777" w:rsidR="00BC254F" w:rsidRPr="002B168A" w:rsidRDefault="00BC254F" w:rsidP="002B168A">
      <w:pPr>
        <w:pStyle w:val="NoSpacing"/>
        <w:rPr>
          <w:rFonts w:ascii="Times New Roman" w:hAnsi="Times New Roman" w:cs="Times New Roman"/>
          <w:b/>
          <w:bCs/>
          <w:sz w:val="25"/>
          <w:szCs w:val="25"/>
        </w:rPr>
      </w:pPr>
      <w:r w:rsidRPr="007F7A00">
        <w:rPr>
          <w:rFonts w:ascii="Times New Roman" w:hAnsi="Times New Roman" w:cs="Times New Roman"/>
          <w:b/>
          <w:bCs/>
          <w:sz w:val="25"/>
          <w:szCs w:val="25"/>
        </w:rPr>
        <w:t>1. When to use shared preferences?</w:t>
      </w:r>
      <w:r w:rsidRPr="007F7A00">
        <w:rPr>
          <w:rFonts w:ascii="Times New Roman" w:hAnsi="Times New Roman" w:cs="Times New Roman"/>
          <w:sz w:val="25"/>
          <w:szCs w:val="25"/>
        </w:rPr>
        <w:t>.</w:t>
      </w:r>
    </w:p>
    <w:p w14:paraId="708D5EAA" w14:textId="77777777" w:rsidR="00BC254F" w:rsidRPr="00C62BF8"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7F7A00">
        <w:rPr>
          <w:rFonts w:ascii="Times New Roman" w:hAnsi="Times New Roman" w:cs="Times New Roman"/>
          <w:sz w:val="25"/>
          <w:szCs w:val="25"/>
        </w:rPr>
        <w:t>Use SharedPreferences for storing lightweight data that needs to persist across app sessions, such as user preferences (theme, language), session tokens, simple configuration flags, and small amounts of structured data under 1MB, as implemented in this notes app for theme settings, login state, and user credentials</w:t>
      </w:r>
    </w:p>
    <w:p w14:paraId="7A75977D" w14:textId="77777777" w:rsidR="00BC254F" w:rsidRPr="007F7A00" w:rsidRDefault="00BC254F" w:rsidP="002B168A">
      <w:pPr>
        <w:pStyle w:val="NoSpacing"/>
        <w:rPr>
          <w:b/>
          <w:bCs/>
        </w:rPr>
      </w:pPr>
      <w:r w:rsidRPr="007F7A00">
        <w:rPr>
          <w:rFonts w:ascii="Times New Roman" w:hAnsi="Times New Roman" w:cs="Times New Roman"/>
          <w:b/>
          <w:bCs/>
          <w:sz w:val="25"/>
          <w:szCs w:val="25"/>
        </w:rPr>
        <w:t>2. What data types can be stored?</w:t>
      </w:r>
    </w:p>
    <w:p w14:paraId="0C41A0CE" w14:textId="77777777" w:rsidR="00BC254F" w:rsidRPr="007F7A00" w:rsidRDefault="00BC254F" w:rsidP="007F7A00">
      <w:pPr>
        <w:pStyle w:val="NoSpacing"/>
        <w:rPr>
          <w:rFonts w:ascii="Times New Roman" w:hAnsi="Times New Roman" w:cs="Times New Roman"/>
          <w:sz w:val="25"/>
          <w:szCs w:val="25"/>
        </w:rPr>
      </w:pPr>
      <w:r w:rsidRPr="002B168A">
        <w:rPr>
          <w:rFonts w:ascii="Times New Roman" w:hAnsi="Times New Roman" w:cs="Times New Roman"/>
          <w:b/>
          <w:bCs/>
          <w:sz w:val="25"/>
          <w:szCs w:val="25"/>
        </w:rPr>
        <w:t>Ans</w:t>
      </w:r>
      <w:r w:rsidRPr="00277B9C">
        <w:rPr>
          <w:rFonts w:ascii="Times New Roman" w:hAnsi="Times New Roman" w:cs="Times New Roman"/>
          <w:sz w:val="25"/>
          <w:szCs w:val="25"/>
        </w:rPr>
        <w:t xml:space="preserve">: </w:t>
      </w:r>
      <w:r w:rsidRPr="007F7A00">
        <w:rPr>
          <w:rFonts w:ascii="Times New Roman" w:hAnsi="Times New Roman" w:cs="Times New Roman"/>
          <w:sz w:val="25"/>
          <w:szCs w:val="25"/>
        </w:rPr>
        <w:t>SharedPreferences supports primitive data types including booleans, strings, integers, doubles, and string lists, as demonstrated in the app where boolean values store theme preferences and login state, strings store usernames/passwords, and string lists store JSON-encoded notes data.</w:t>
      </w:r>
    </w:p>
    <w:p w14:paraId="4CC2C531" w14:textId="77777777" w:rsidR="00BC254F" w:rsidRPr="002B168A" w:rsidRDefault="00BC254F" w:rsidP="007F7A00">
      <w:pPr>
        <w:rPr>
          <w:rFonts w:ascii="Times New Roman" w:hAnsi="Times New Roman" w:cs="Times New Roman"/>
          <w:b/>
          <w:bCs/>
          <w:sz w:val="25"/>
          <w:szCs w:val="25"/>
        </w:rPr>
      </w:pPr>
    </w:p>
    <w:p w14:paraId="6713D824" w14:textId="77777777" w:rsidR="00BC254F" w:rsidRPr="007F7A00" w:rsidRDefault="00BC254F" w:rsidP="00277B9C">
      <w:pPr>
        <w:pStyle w:val="NoSpacing"/>
        <w:rPr>
          <w:rFonts w:ascii="Times New Roman" w:hAnsi="Times New Roman" w:cs="Times New Roman"/>
          <w:b/>
          <w:bCs/>
          <w:sz w:val="25"/>
          <w:szCs w:val="25"/>
        </w:rPr>
      </w:pPr>
      <w:r w:rsidRPr="007F7A00">
        <w:rPr>
          <w:rFonts w:ascii="Times New Roman" w:hAnsi="Times New Roman" w:cs="Times New Roman"/>
          <w:b/>
          <w:bCs/>
          <w:sz w:val="25"/>
          <w:szCs w:val="25"/>
        </w:rPr>
        <w:t xml:space="preserve">3. </w:t>
      </w:r>
      <w:r w:rsidRPr="007F7A00">
        <w:rPr>
          <w:b/>
          <w:bCs/>
        </w:rPr>
        <w:t xml:space="preserve"> </w:t>
      </w:r>
      <w:r w:rsidRPr="007F7A00">
        <w:rPr>
          <w:rFonts w:ascii="Times New Roman" w:hAnsi="Times New Roman" w:cs="Times New Roman"/>
          <w:b/>
          <w:bCs/>
          <w:sz w:val="25"/>
          <w:szCs w:val="25"/>
        </w:rPr>
        <w:t>How to persist small data?</w:t>
      </w:r>
    </w:p>
    <w:p w14:paraId="7F57DA21" w14:textId="77777777" w:rsidR="00BC254F" w:rsidRDefault="00BC254F" w:rsidP="007F7A00">
      <w:pPr>
        <w:pStyle w:val="NoSpacing"/>
        <w:rPr>
          <w:rFonts w:ascii="Times New Roman" w:hAnsi="Times New Roman" w:cs="Times New Roman"/>
          <w:sz w:val="25"/>
          <w:szCs w:val="25"/>
        </w:rPr>
      </w:pPr>
      <w:r w:rsidRPr="002B168A">
        <w:rPr>
          <w:rFonts w:ascii="Times New Roman" w:hAnsi="Times New Roman" w:cs="Times New Roman"/>
          <w:b/>
          <w:bCs/>
          <w:sz w:val="25"/>
          <w:szCs w:val="25"/>
        </w:rPr>
        <w:t xml:space="preserve">Ans: </w:t>
      </w:r>
      <w:r w:rsidRPr="007F7A00">
        <w:rPr>
          <w:rFonts w:ascii="Times New Roman" w:hAnsi="Times New Roman" w:cs="Times New Roman"/>
          <w:sz w:val="25"/>
          <w:szCs w:val="25"/>
        </w:rPr>
        <w:t>Small data is persisted by obtaining a SharedPreferences instance, using appropriate setter methods (setBool, setString, setStringList) for different data types, and retrieving values with corresponding getter methods, ensuring data survives app restarts as shown in the PreferencesService class for theme, login, and notes storage.</w:t>
      </w:r>
    </w:p>
    <w:p w14:paraId="68582A42" w14:textId="77777777" w:rsidR="00BC254F" w:rsidRPr="00525711" w:rsidRDefault="00BC254F" w:rsidP="007F7A00">
      <w:pPr>
        <w:pStyle w:val="NoSpacing"/>
        <w:rPr>
          <w:rFonts w:ascii="Times New Roman" w:hAnsi="Times New Roman" w:cs="Times New Roman"/>
          <w:b/>
          <w:bCs/>
          <w:sz w:val="26"/>
          <w:szCs w:val="26"/>
        </w:rPr>
      </w:pPr>
    </w:p>
    <w:p w14:paraId="195A1300"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2F97A57E" w14:textId="77777777" w:rsidR="00BC254F" w:rsidRDefault="00BC254F" w:rsidP="00277B9C">
      <w:pPr>
        <w:rPr>
          <w:rFonts w:ascii="Times New Roman" w:hAnsi="Times New Roman" w:cs="Times New Roman"/>
          <w:sz w:val="24"/>
          <w:szCs w:val="24"/>
        </w:rPr>
      </w:pPr>
      <w:r w:rsidRPr="007F7A00">
        <w:rPr>
          <w:rFonts w:ascii="Times New Roman" w:hAnsi="Times New Roman" w:cs="Times New Roman"/>
          <w:sz w:val="24"/>
          <w:szCs w:val="24"/>
        </w:rPr>
        <w:t>Local storage, Preference handling</w:t>
      </w:r>
    </w:p>
    <w:p w14:paraId="67B498FB" w14:textId="77777777" w:rsidR="00BC254F" w:rsidRDefault="00BC254F" w:rsidP="00277B9C">
      <w:pPr>
        <w:rPr>
          <w:rFonts w:ascii="Times New Roman" w:hAnsi="Times New Roman" w:cs="Times New Roman"/>
          <w:sz w:val="24"/>
          <w:szCs w:val="24"/>
        </w:rPr>
      </w:pPr>
      <w:r w:rsidRPr="00277B9C">
        <w:rPr>
          <w:rFonts w:ascii="Times New Roman" w:hAnsi="Times New Roman" w:cs="Times New Roman"/>
          <w:sz w:val="24"/>
          <w:szCs w:val="24"/>
        </w:rPr>
        <w:t>Implement local DB solutions</w:t>
      </w:r>
    </w:p>
    <w:p w14:paraId="165DB698" w14:textId="77777777" w:rsidR="00BC254F" w:rsidRDefault="00BC254F" w:rsidP="00277B9C">
      <w:pPr>
        <w:rPr>
          <w:rFonts w:ascii="Times New Roman" w:hAnsi="Times New Roman" w:cs="Times New Roman"/>
          <w:sz w:val="24"/>
          <w:szCs w:val="24"/>
        </w:rPr>
      </w:pPr>
      <w:r w:rsidRPr="007F7A00">
        <w:rPr>
          <w:rFonts w:ascii="Times New Roman" w:hAnsi="Times New Roman" w:cs="Times New Roman"/>
          <w:sz w:val="24"/>
          <w:szCs w:val="24"/>
        </w:rPr>
        <w:t>Store app settings or session</w:t>
      </w:r>
    </w:p>
    <w:p w14:paraId="15F9BC72" w14:textId="77777777" w:rsidR="00BC254F" w:rsidRDefault="00BC254F" w:rsidP="00277B9C">
      <w:pPr>
        <w:rPr>
          <w:rFonts w:ascii="Times New Roman" w:hAnsi="Times New Roman" w:cs="Times New Roman"/>
          <w:sz w:val="24"/>
          <w:szCs w:val="24"/>
        </w:rPr>
      </w:pPr>
    </w:p>
    <w:p w14:paraId="4582E126" w14:textId="77777777" w:rsidR="00BC254F" w:rsidRDefault="00BC254F" w:rsidP="00277B9C">
      <w:pPr>
        <w:rPr>
          <w:rFonts w:ascii="Times New Roman" w:hAnsi="Times New Roman" w:cs="Times New Roman"/>
          <w:sz w:val="24"/>
          <w:szCs w:val="24"/>
        </w:rPr>
      </w:pPr>
    </w:p>
    <w:p w14:paraId="41A9330A" w14:textId="77777777" w:rsidR="00BC254F" w:rsidRDefault="00BC254F" w:rsidP="00277B9C">
      <w:pPr>
        <w:rPr>
          <w:rFonts w:ascii="Times New Roman" w:hAnsi="Times New Roman" w:cs="Times New Roman"/>
          <w:sz w:val="24"/>
          <w:szCs w:val="24"/>
        </w:rPr>
      </w:pPr>
    </w:p>
    <w:p w14:paraId="16926D8E" w14:textId="77777777" w:rsidR="00BC254F" w:rsidRDefault="00BC254F" w:rsidP="00277B9C">
      <w:pPr>
        <w:rPr>
          <w:rFonts w:ascii="Times New Roman" w:hAnsi="Times New Roman" w:cs="Times New Roman"/>
          <w:sz w:val="24"/>
          <w:szCs w:val="24"/>
        </w:rPr>
      </w:pPr>
    </w:p>
    <w:p w14:paraId="27C0DF7F" w14:textId="77777777" w:rsidR="00BC254F" w:rsidRDefault="00BC254F" w:rsidP="00277B9C">
      <w:pPr>
        <w:rPr>
          <w:rFonts w:ascii="Times New Roman" w:hAnsi="Times New Roman" w:cs="Times New Roman"/>
          <w:sz w:val="24"/>
          <w:szCs w:val="24"/>
        </w:rPr>
      </w:pPr>
    </w:p>
    <w:p w14:paraId="2953E9A1" w14:textId="77777777" w:rsidR="00BC254F" w:rsidRDefault="00BC254F" w:rsidP="00277B9C">
      <w:pPr>
        <w:rPr>
          <w:rFonts w:ascii="Times New Roman" w:hAnsi="Times New Roman" w:cs="Times New Roman"/>
          <w:sz w:val="24"/>
          <w:szCs w:val="24"/>
        </w:rPr>
      </w:pPr>
    </w:p>
    <w:p w14:paraId="2E8BADB8" w14:textId="77777777" w:rsidR="00BC254F" w:rsidRDefault="00BC254F" w:rsidP="00277B9C">
      <w:pPr>
        <w:rPr>
          <w:rFonts w:ascii="Times New Roman" w:hAnsi="Times New Roman" w:cs="Times New Roman"/>
          <w:sz w:val="24"/>
          <w:szCs w:val="24"/>
        </w:rPr>
      </w:pPr>
    </w:p>
    <w:p w14:paraId="345C521A" w14:textId="77777777" w:rsidR="00BC254F" w:rsidRDefault="00BC254F" w:rsidP="00277B9C">
      <w:pPr>
        <w:rPr>
          <w:rFonts w:ascii="Times New Roman" w:hAnsi="Times New Roman" w:cs="Times New Roman"/>
          <w:sz w:val="24"/>
          <w:szCs w:val="24"/>
        </w:rPr>
      </w:pPr>
    </w:p>
    <w:p w14:paraId="605F5DC0" w14:textId="77777777" w:rsidR="00BC254F" w:rsidRDefault="00BC254F" w:rsidP="00277B9C">
      <w:pPr>
        <w:rPr>
          <w:rFonts w:ascii="Times New Roman" w:hAnsi="Times New Roman" w:cs="Times New Roman"/>
          <w:sz w:val="24"/>
          <w:szCs w:val="24"/>
        </w:rPr>
      </w:pPr>
    </w:p>
    <w:p w14:paraId="1D3CD0D5" w14:textId="77777777" w:rsidR="00BC254F" w:rsidRDefault="00BC254F" w:rsidP="00277B9C">
      <w:pPr>
        <w:rPr>
          <w:rFonts w:ascii="Times New Roman" w:hAnsi="Times New Roman" w:cs="Times New Roman"/>
          <w:sz w:val="24"/>
          <w:szCs w:val="24"/>
        </w:rPr>
      </w:pPr>
    </w:p>
    <w:p w14:paraId="23C1BDC2" w14:textId="77777777" w:rsidR="00BC254F" w:rsidRDefault="00BC254F" w:rsidP="00277B9C">
      <w:pPr>
        <w:rPr>
          <w:rFonts w:ascii="Times New Roman" w:hAnsi="Times New Roman" w:cs="Times New Roman"/>
          <w:sz w:val="24"/>
          <w:szCs w:val="24"/>
        </w:rPr>
      </w:pPr>
    </w:p>
    <w:p w14:paraId="4F8F46C8" w14:textId="77777777" w:rsidR="00BC254F" w:rsidRDefault="00BC254F" w:rsidP="00277B9C">
      <w:pPr>
        <w:rPr>
          <w:rFonts w:ascii="Times New Roman" w:hAnsi="Times New Roman" w:cs="Times New Roman"/>
          <w:sz w:val="24"/>
          <w:szCs w:val="24"/>
        </w:rPr>
      </w:pPr>
    </w:p>
    <w:p w14:paraId="4C230406" w14:textId="77777777" w:rsidR="00BC254F" w:rsidRDefault="00BC254F" w:rsidP="00277B9C">
      <w:pPr>
        <w:rPr>
          <w:rFonts w:ascii="Times New Roman" w:hAnsi="Times New Roman" w:cs="Times New Roman"/>
          <w:sz w:val="24"/>
          <w:szCs w:val="24"/>
        </w:rPr>
      </w:pPr>
    </w:p>
    <w:p w14:paraId="19B8F611" w14:textId="77777777" w:rsidR="00BC254F" w:rsidRDefault="00BC254F" w:rsidP="00277B9C">
      <w:pPr>
        <w:rPr>
          <w:rFonts w:ascii="Times New Roman" w:hAnsi="Times New Roman" w:cs="Times New Roman"/>
          <w:sz w:val="24"/>
          <w:szCs w:val="24"/>
        </w:rPr>
      </w:pPr>
    </w:p>
    <w:p w14:paraId="7C3A28D6" w14:textId="77777777" w:rsidR="00BC254F" w:rsidRDefault="00BC254F" w:rsidP="00277B9C">
      <w:pPr>
        <w:rPr>
          <w:rFonts w:ascii="Times New Roman" w:hAnsi="Times New Roman" w:cs="Times New Roman"/>
          <w:sz w:val="24"/>
          <w:szCs w:val="24"/>
        </w:rPr>
      </w:pPr>
    </w:p>
    <w:p w14:paraId="7452B2A4" w14:textId="77777777" w:rsidR="00381195" w:rsidRDefault="00381195" w:rsidP="00277B9C">
      <w:pPr>
        <w:rPr>
          <w:rFonts w:ascii="Times New Roman" w:hAnsi="Times New Roman" w:cs="Times New Roman"/>
          <w:sz w:val="24"/>
          <w:szCs w:val="24"/>
        </w:rPr>
      </w:pPr>
    </w:p>
    <w:p w14:paraId="3AD5C098" w14:textId="77777777" w:rsidR="00381195" w:rsidRDefault="00381195" w:rsidP="00277B9C">
      <w:pPr>
        <w:rPr>
          <w:rFonts w:ascii="Times New Roman" w:hAnsi="Times New Roman" w:cs="Times New Roman"/>
          <w:sz w:val="24"/>
          <w:szCs w:val="24"/>
        </w:rPr>
      </w:pPr>
    </w:p>
    <w:p w14:paraId="06323614" w14:textId="77777777" w:rsidR="00381195" w:rsidRDefault="00381195" w:rsidP="00277B9C">
      <w:pPr>
        <w:rPr>
          <w:rFonts w:ascii="Times New Roman" w:hAnsi="Times New Roman" w:cs="Times New Roman"/>
          <w:sz w:val="24"/>
          <w:szCs w:val="24"/>
        </w:rPr>
      </w:pPr>
    </w:p>
    <w:p w14:paraId="6F0A88F2" w14:textId="77777777" w:rsidR="00563A95" w:rsidRDefault="00563A95" w:rsidP="00277B9C">
      <w:pPr>
        <w:rPr>
          <w:rFonts w:ascii="Times New Roman" w:hAnsi="Times New Roman" w:cs="Times New Roman"/>
          <w:sz w:val="24"/>
          <w:szCs w:val="24"/>
        </w:rPr>
      </w:pPr>
    </w:p>
    <w:p w14:paraId="38D5D6FE" w14:textId="77777777" w:rsidR="00563A95" w:rsidRDefault="00563A95" w:rsidP="00277B9C">
      <w:pPr>
        <w:rPr>
          <w:rFonts w:ascii="Times New Roman" w:hAnsi="Times New Roman" w:cs="Times New Roman"/>
          <w:sz w:val="24"/>
          <w:szCs w:val="24"/>
        </w:rPr>
      </w:pPr>
    </w:p>
    <w:p w14:paraId="32D378DC" w14:textId="77777777" w:rsidR="00563A95" w:rsidRDefault="00563A95" w:rsidP="00277B9C">
      <w:pPr>
        <w:rPr>
          <w:rFonts w:ascii="Times New Roman" w:hAnsi="Times New Roman" w:cs="Times New Roman"/>
          <w:sz w:val="24"/>
          <w:szCs w:val="24"/>
        </w:rPr>
      </w:pPr>
    </w:p>
    <w:p w14:paraId="56064010" w14:textId="77777777" w:rsidR="00563A95" w:rsidRDefault="00563A95" w:rsidP="00277B9C">
      <w:pPr>
        <w:rPr>
          <w:rFonts w:ascii="Times New Roman" w:hAnsi="Times New Roman" w:cs="Times New Roman"/>
          <w:sz w:val="24"/>
          <w:szCs w:val="24"/>
        </w:rPr>
      </w:pPr>
    </w:p>
    <w:p w14:paraId="249C16C2" w14:textId="77777777" w:rsidR="002D0CEA" w:rsidRDefault="002D0CEA" w:rsidP="00277B9C">
      <w:pPr>
        <w:rPr>
          <w:rFonts w:ascii="Times New Roman" w:hAnsi="Times New Roman" w:cs="Times New Roman"/>
          <w:sz w:val="24"/>
          <w:szCs w:val="24"/>
        </w:rPr>
      </w:pPr>
    </w:p>
    <w:p w14:paraId="16ED79B0" w14:textId="77777777" w:rsidR="002D0CEA" w:rsidRDefault="002D0CEA" w:rsidP="00277B9C">
      <w:pPr>
        <w:rPr>
          <w:rFonts w:ascii="Times New Roman" w:hAnsi="Times New Roman" w:cs="Times New Roman"/>
          <w:sz w:val="24"/>
          <w:szCs w:val="24"/>
        </w:rPr>
      </w:pPr>
    </w:p>
    <w:p w14:paraId="1F764A33" w14:textId="77777777" w:rsidR="00563A95" w:rsidRDefault="00563A95" w:rsidP="00277B9C">
      <w:pPr>
        <w:rPr>
          <w:rFonts w:ascii="Times New Roman" w:hAnsi="Times New Roman" w:cs="Times New Roman"/>
          <w:sz w:val="24"/>
          <w:szCs w:val="24"/>
        </w:rPr>
      </w:pPr>
    </w:p>
    <w:p w14:paraId="7D899C2C" w14:textId="77777777" w:rsidR="00BC254F" w:rsidRPr="00D62D83" w:rsidRDefault="00BC254F" w:rsidP="00277B9C">
      <w:pPr>
        <w:rPr>
          <w:rFonts w:ascii="Times New Roman" w:hAnsi="Times New Roman" w:cs="Times New Roman"/>
          <w:sz w:val="24"/>
          <w:szCs w:val="24"/>
        </w:rPr>
      </w:pPr>
    </w:p>
    <w:p w14:paraId="7FD4CE71"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722752" behindDoc="0" locked="0" layoutInCell="1" allowOverlap="1" wp14:anchorId="3E96949F" wp14:editId="31D05F3F">
            <wp:simplePos x="0" y="0"/>
            <wp:positionH relativeFrom="column">
              <wp:posOffset>5981700</wp:posOffset>
            </wp:positionH>
            <wp:positionV relativeFrom="paragraph">
              <wp:posOffset>-126365</wp:posOffset>
            </wp:positionV>
            <wp:extent cx="1162050" cy="1123565"/>
            <wp:effectExtent l="0" t="0" r="0" b="0"/>
            <wp:wrapNone/>
            <wp:docPr id="742439129"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720704" behindDoc="0" locked="0" layoutInCell="1" allowOverlap="1" wp14:anchorId="21E2B24E" wp14:editId="10DF1994">
            <wp:simplePos x="0" y="0"/>
            <wp:positionH relativeFrom="column">
              <wp:posOffset>-175260</wp:posOffset>
            </wp:positionH>
            <wp:positionV relativeFrom="paragraph">
              <wp:posOffset>-126365</wp:posOffset>
            </wp:positionV>
            <wp:extent cx="1162050" cy="1123565"/>
            <wp:effectExtent l="0" t="0" r="0" b="0"/>
            <wp:wrapNone/>
            <wp:docPr id="2063154273"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2200C03C"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11DB88F4"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2E21B33C"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5DE5E048"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2E81D13F" w14:textId="77777777" w:rsidTr="00E20D6B">
        <w:trPr>
          <w:trHeight w:val="504"/>
          <w:jc w:val="center"/>
        </w:trPr>
        <w:tc>
          <w:tcPr>
            <w:tcW w:w="5545" w:type="dxa"/>
          </w:tcPr>
          <w:p w14:paraId="56DA220A"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0958CB74"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3EA1B990" w14:textId="77777777" w:rsidTr="00E20D6B">
        <w:trPr>
          <w:jc w:val="center"/>
        </w:trPr>
        <w:tc>
          <w:tcPr>
            <w:tcW w:w="5545" w:type="dxa"/>
          </w:tcPr>
          <w:p w14:paraId="454528E4"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093E85DA"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5D589A15" w14:textId="77777777" w:rsidR="00BC254F" w:rsidRPr="007777A7" w:rsidRDefault="00BC254F" w:rsidP="00473566">
      <w:pPr>
        <w:pStyle w:val="TableParagraph"/>
        <w:spacing w:before="1" w:line="247" w:lineRule="auto"/>
        <w:ind w:right="35"/>
        <w:rPr>
          <w:b/>
          <w:sz w:val="24"/>
          <w:szCs w:val="24"/>
        </w:rPr>
      </w:pPr>
    </w:p>
    <w:p w14:paraId="2B1C107D" w14:textId="24D68030"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r>
        <w:rPr>
          <w:b/>
        </w:rPr>
        <w:tab/>
      </w:r>
    </w:p>
    <w:p w14:paraId="6EB164B9"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7</w:t>
      </w:r>
    </w:p>
    <w:p w14:paraId="2671FAD4"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7DB066F6" w14:textId="77777777" w:rsidR="00BC254F" w:rsidRPr="00525711" w:rsidRDefault="00BC254F" w:rsidP="007777A7">
      <w:pPr>
        <w:rPr>
          <w:rFonts w:ascii="Times New Roman" w:hAnsi="Times New Roman" w:cs="Times New Roman"/>
          <w:sz w:val="24"/>
          <w:szCs w:val="24"/>
        </w:rPr>
      </w:pPr>
      <w:r w:rsidRPr="0094114D">
        <w:rPr>
          <w:rFonts w:ascii="Times New Roman" w:hAnsi="Times New Roman" w:cs="Times New Roman"/>
          <w:sz w:val="24"/>
          <w:szCs w:val="24"/>
        </w:rPr>
        <w:t>You are building a mobile application where users navigate through multiple screens like login, dashboard, and profile. Design a Product Catalog App using GridView and custom cards with images.</w:t>
      </w:r>
    </w:p>
    <w:tbl>
      <w:tblPr>
        <w:tblStyle w:val="TableGrid"/>
        <w:tblW w:w="0" w:type="auto"/>
        <w:tblLook w:val="04A0" w:firstRow="1" w:lastRow="0" w:firstColumn="1" w:lastColumn="0" w:noHBand="0" w:noVBand="1"/>
      </w:tblPr>
      <w:tblGrid>
        <w:gridCol w:w="2804"/>
        <w:gridCol w:w="7986"/>
      </w:tblGrid>
      <w:tr w:rsidR="00BC254F" w:rsidRPr="0094114D" w14:paraId="37F7ECEE" w14:textId="77777777">
        <w:tc>
          <w:tcPr>
            <w:tcW w:w="2808" w:type="dxa"/>
            <w:tcBorders>
              <w:top w:val="single" w:sz="4" w:space="0" w:color="auto"/>
              <w:left w:val="single" w:sz="4" w:space="0" w:color="auto"/>
              <w:bottom w:val="single" w:sz="4" w:space="0" w:color="auto"/>
              <w:right w:val="single" w:sz="4" w:space="0" w:color="auto"/>
            </w:tcBorders>
            <w:hideMark/>
          </w:tcPr>
          <w:p w14:paraId="736AE44C" w14:textId="77777777" w:rsidR="00BC254F" w:rsidRPr="0094114D" w:rsidRDefault="00BC254F" w:rsidP="0094114D">
            <w:pPr>
              <w:spacing w:after="200" w:line="276" w:lineRule="auto"/>
              <w:rPr>
                <w:rFonts w:ascii="Times New Roman" w:hAnsi="Times New Roman" w:cs="Times New Roman"/>
              </w:rPr>
            </w:pPr>
            <w:r w:rsidRPr="0094114D">
              <w:rPr>
                <w:rFonts w:ascii="Times New Roman" w:hAnsi="Times New Roman" w:cs="Times New Roman"/>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66C53E67" w14:textId="77777777" w:rsidR="00BC254F" w:rsidRPr="0094114D" w:rsidRDefault="00BC254F" w:rsidP="0094114D">
            <w:pPr>
              <w:spacing w:after="200" w:line="276" w:lineRule="auto"/>
              <w:rPr>
                <w:rFonts w:ascii="Times New Roman" w:hAnsi="Times New Roman" w:cs="Times New Roman"/>
              </w:rPr>
            </w:pPr>
            <w:r w:rsidRPr="0094114D">
              <w:rPr>
                <w:rFonts w:ascii="Times New Roman" w:hAnsi="Times New Roman" w:cs="Times New Roman"/>
              </w:rPr>
              <w:t>Gallery app or Recipe app</w:t>
            </w:r>
          </w:p>
        </w:tc>
      </w:tr>
    </w:tbl>
    <w:p w14:paraId="3D493570" w14:textId="77777777" w:rsidR="00BC254F" w:rsidRPr="00D62D83" w:rsidRDefault="00BC254F" w:rsidP="007777A7">
      <w:pPr>
        <w:rPr>
          <w:rFonts w:ascii="Times New Roman" w:hAnsi="Times New Roman" w:cs="Times New Roman"/>
          <w:lang w:val="en-IN"/>
        </w:rPr>
      </w:pPr>
    </w:p>
    <w:p w14:paraId="3C93CE66"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0D61E830" w14:textId="77777777" w:rsidR="00BC254F" w:rsidRDefault="00BC254F" w:rsidP="00525711">
      <w:pPr>
        <w:rPr>
          <w:rFonts w:ascii="Times New Roman" w:hAnsi="Times New Roman" w:cs="Times New Roman"/>
          <w:sz w:val="24"/>
          <w:szCs w:val="24"/>
        </w:rPr>
      </w:pPr>
      <w:r w:rsidRPr="000225CD">
        <w:rPr>
          <w:rFonts w:ascii="Times New Roman" w:hAnsi="Times New Roman" w:cs="Times New Roman"/>
          <w:sz w:val="24"/>
          <w:szCs w:val="24"/>
        </w:rPr>
        <w:t>The application implements a product catalog using Flutter's GridView for responsive grid layouts, with custom reusable ProductCard widgets ensuring consistent UI design. State management is achieved through the Provider package, utilizing a CartManager class that extends ChangeNotifier for dynamic cart functionality across screens. Core widgets include StatefulWidget for interactive product details and cart management, GridView for product display, and Image.asset for loading local assets, with setState handling local UI updates in quantity selectors and form validations.</w:t>
      </w:r>
    </w:p>
    <w:p w14:paraId="001537B5" w14:textId="77777777" w:rsidR="00BC254F" w:rsidRDefault="00BC254F" w:rsidP="00525711">
      <w:pPr>
        <w:rPr>
          <w:rFonts w:ascii="Times New Roman" w:hAnsi="Times New Roman" w:cs="Times New Roman"/>
          <w:sz w:val="24"/>
          <w:szCs w:val="24"/>
        </w:rPr>
      </w:pPr>
    </w:p>
    <w:p w14:paraId="4906CC0E"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24CF22DC" w14:textId="77777777" w:rsidR="00BC254F" w:rsidRPr="0094114D" w:rsidRDefault="00BC254F" w:rsidP="0094114D">
      <w:pPr>
        <w:pStyle w:val="NoSpacing"/>
      </w:pPr>
      <w:r w:rsidRPr="0094114D">
        <w:t>lib/</w:t>
      </w:r>
    </w:p>
    <w:p w14:paraId="39791702" w14:textId="77777777" w:rsidR="00BC254F" w:rsidRPr="0094114D" w:rsidRDefault="00BC254F" w:rsidP="0094114D">
      <w:pPr>
        <w:pStyle w:val="NoSpacing"/>
      </w:pPr>
      <w:r w:rsidRPr="0094114D">
        <w:rPr>
          <w:rFonts w:hint="eastAsia"/>
        </w:rPr>
        <w:t>├──</w:t>
      </w:r>
      <w:r w:rsidRPr="0094114D">
        <w:rPr>
          <w:rFonts w:hint="eastAsia"/>
        </w:rPr>
        <w:t xml:space="preserve"> cart_manager.dart     // Cart management: add/remove items, update quantities.</w:t>
      </w:r>
    </w:p>
    <w:p w14:paraId="75746D55" w14:textId="77777777" w:rsidR="00BC254F" w:rsidRPr="0094114D" w:rsidRDefault="00BC254F" w:rsidP="0094114D">
      <w:pPr>
        <w:pStyle w:val="NoSpacing"/>
      </w:pPr>
      <w:r w:rsidRPr="0094114D">
        <w:rPr>
          <w:rFonts w:hint="eastAsia"/>
        </w:rPr>
        <w:t>├──</w:t>
      </w:r>
      <w:r w:rsidRPr="0094114D">
        <w:rPr>
          <w:rFonts w:hint="eastAsia"/>
        </w:rPr>
        <w:t xml:space="preserve"> dashboard.dart        // Main dashboard: app overview and navigation.</w:t>
      </w:r>
    </w:p>
    <w:p w14:paraId="0E934C45" w14:textId="77777777" w:rsidR="00BC254F" w:rsidRPr="0094114D" w:rsidRDefault="00BC254F" w:rsidP="0094114D">
      <w:pPr>
        <w:pStyle w:val="NoSpacing"/>
      </w:pPr>
      <w:r w:rsidRPr="0094114D">
        <w:rPr>
          <w:rFonts w:hint="eastAsia"/>
        </w:rPr>
        <w:t>├──</w:t>
      </w:r>
      <w:r w:rsidRPr="0094114D">
        <w:rPr>
          <w:rFonts w:hint="eastAsia"/>
        </w:rPr>
        <w:t xml:space="preserve"> login.dart            // User auth: login and registration.</w:t>
      </w:r>
    </w:p>
    <w:p w14:paraId="43E1A63E" w14:textId="77777777" w:rsidR="00BC254F" w:rsidRPr="0094114D" w:rsidRDefault="00BC254F" w:rsidP="0094114D">
      <w:pPr>
        <w:pStyle w:val="NoSpacing"/>
      </w:pPr>
      <w:r w:rsidRPr="0094114D">
        <w:rPr>
          <w:rFonts w:hint="eastAsia"/>
        </w:rPr>
        <w:t>├──</w:t>
      </w:r>
      <w:r w:rsidRPr="0094114D">
        <w:rPr>
          <w:rFonts w:hint="eastAsia"/>
        </w:rPr>
        <w:t xml:space="preserve"> main.dart             // App entry point: initializes root widget.</w:t>
      </w:r>
    </w:p>
    <w:p w14:paraId="42B374AF" w14:textId="77777777" w:rsidR="00BC254F" w:rsidRPr="0094114D" w:rsidRDefault="00BC254F" w:rsidP="0094114D">
      <w:pPr>
        <w:pStyle w:val="NoSpacing"/>
      </w:pPr>
      <w:r w:rsidRPr="0094114D">
        <w:rPr>
          <w:rFonts w:hint="eastAsia"/>
        </w:rPr>
        <w:t>├──</w:t>
      </w:r>
      <w:r w:rsidRPr="0094114D">
        <w:rPr>
          <w:rFonts w:hint="eastAsia"/>
        </w:rPr>
        <w:t xml:space="preserve"> orders.dart           // Order management: history, details, placement.</w:t>
      </w:r>
    </w:p>
    <w:p w14:paraId="79904772" w14:textId="77777777" w:rsidR="00BC254F" w:rsidRPr="0094114D" w:rsidRDefault="00BC254F" w:rsidP="0094114D">
      <w:pPr>
        <w:pStyle w:val="NoSpacing"/>
      </w:pPr>
      <w:r w:rsidRPr="0094114D">
        <w:rPr>
          <w:rFonts w:hint="eastAsia"/>
        </w:rPr>
        <w:t>├──</w:t>
      </w:r>
      <w:r w:rsidRPr="0094114D">
        <w:rPr>
          <w:rFonts w:hint="eastAsia"/>
        </w:rPr>
        <w:t xml:space="preserve"> product_catalog.dart  // Product catalog: browse and search items.</w:t>
      </w:r>
    </w:p>
    <w:p w14:paraId="2F11D381" w14:textId="77777777" w:rsidR="00BC254F" w:rsidRPr="0094114D" w:rsidRDefault="00BC254F" w:rsidP="0094114D">
      <w:pPr>
        <w:pStyle w:val="NoSpacing"/>
      </w:pPr>
      <w:r w:rsidRPr="0094114D">
        <w:rPr>
          <w:rFonts w:hint="eastAsia"/>
        </w:rPr>
        <w:t>├──</w:t>
      </w:r>
      <w:r w:rsidRPr="0094114D">
        <w:rPr>
          <w:rFonts w:hint="eastAsia"/>
        </w:rPr>
        <w:t xml:space="preserve"> product_detail.dart   // Product details: info, images, options.</w:t>
      </w:r>
    </w:p>
    <w:p w14:paraId="59EBD5B3" w14:textId="77777777" w:rsidR="00BC254F" w:rsidRPr="0094114D" w:rsidRDefault="00BC254F" w:rsidP="0094114D">
      <w:pPr>
        <w:pStyle w:val="NoSpacing"/>
      </w:pPr>
      <w:r w:rsidRPr="0094114D">
        <w:rPr>
          <w:rFonts w:hint="eastAsia"/>
        </w:rPr>
        <w:t>├──</w:t>
      </w:r>
      <w:r w:rsidRPr="0094114D">
        <w:rPr>
          <w:rFonts w:hint="eastAsia"/>
        </w:rPr>
        <w:t xml:space="preserve"> profile.dart          // User profile: details, settings, account.</w:t>
      </w:r>
    </w:p>
    <w:p w14:paraId="47722C10" w14:textId="77777777" w:rsidR="00BC254F" w:rsidRPr="0094114D" w:rsidRDefault="00BC254F" w:rsidP="0094114D">
      <w:pPr>
        <w:pStyle w:val="NoSpacing"/>
      </w:pPr>
      <w:r w:rsidRPr="0094114D">
        <w:rPr>
          <w:rFonts w:hint="eastAsia"/>
        </w:rPr>
        <w:t>├──</w:t>
      </w:r>
      <w:r w:rsidRPr="0094114D">
        <w:rPr>
          <w:rFonts w:hint="eastAsia"/>
        </w:rPr>
        <w:t xml:space="preserve"> todolist.dart         // To-do list: create, edit, track tasks.</w:t>
      </w:r>
    </w:p>
    <w:p w14:paraId="02113B35" w14:textId="77777777" w:rsidR="00BC254F" w:rsidRPr="0094114D" w:rsidRDefault="00BC254F" w:rsidP="0094114D">
      <w:pPr>
        <w:pStyle w:val="NoSpacing"/>
      </w:pPr>
      <w:r w:rsidRPr="0094114D">
        <w:rPr>
          <w:rFonts w:hint="eastAsia"/>
        </w:rPr>
        <w:t>└──</w:t>
      </w:r>
      <w:r w:rsidRPr="0094114D">
        <w:rPr>
          <w:rFonts w:hint="eastAsia"/>
        </w:rPr>
        <w:t xml:space="preserve"> widgets/</w:t>
      </w:r>
    </w:p>
    <w:p w14:paraId="6A19081D" w14:textId="77777777" w:rsidR="00BC254F" w:rsidRPr="0094114D" w:rsidRDefault="00BC254F" w:rsidP="0094114D">
      <w:pPr>
        <w:pStyle w:val="NoSpacing"/>
      </w:pPr>
      <w:r w:rsidRPr="0094114D">
        <w:rPr>
          <w:rFonts w:hint="eastAsia"/>
        </w:rPr>
        <w:t xml:space="preserve">    </w:t>
      </w:r>
      <w:r w:rsidRPr="0094114D">
        <w:rPr>
          <w:rFonts w:hint="eastAsia"/>
        </w:rPr>
        <w:t>└──</w:t>
      </w:r>
      <w:r w:rsidRPr="0094114D">
        <w:rPr>
          <w:rFonts w:hint="eastAsia"/>
        </w:rPr>
        <w:t xml:space="preserve"> product_card.dart // Reusable product card widget for lists/catalogs.</w:t>
      </w:r>
    </w:p>
    <w:p w14:paraId="5D5932A7" w14:textId="77777777" w:rsidR="00BC254F" w:rsidRDefault="00BC254F" w:rsidP="00525711">
      <w:pPr>
        <w:rPr>
          <w:rFonts w:ascii="Times New Roman" w:hAnsi="Times New Roman" w:cs="Times New Roman"/>
          <w:b/>
          <w:bCs/>
          <w:sz w:val="26"/>
          <w:szCs w:val="26"/>
        </w:rPr>
      </w:pPr>
    </w:p>
    <w:p w14:paraId="41F913A6" w14:textId="77777777" w:rsidR="00BC254F" w:rsidRDefault="00BC254F" w:rsidP="00525711">
      <w:pPr>
        <w:rPr>
          <w:rFonts w:ascii="Times New Roman" w:hAnsi="Times New Roman" w:cs="Times New Roman"/>
          <w:b/>
          <w:bCs/>
          <w:noProof/>
          <w:sz w:val="26"/>
          <w:szCs w:val="26"/>
        </w:rPr>
      </w:pPr>
    </w:p>
    <w:p w14:paraId="0B739F20" w14:textId="77777777" w:rsidR="00BC254F" w:rsidRDefault="00BC254F" w:rsidP="00525711">
      <w:pPr>
        <w:rPr>
          <w:rFonts w:ascii="Times New Roman" w:hAnsi="Times New Roman" w:cs="Times New Roman"/>
          <w:b/>
          <w:bCs/>
          <w:noProof/>
          <w:sz w:val="26"/>
          <w:szCs w:val="26"/>
        </w:rPr>
      </w:pPr>
    </w:p>
    <w:p w14:paraId="6DAC3D9A" w14:textId="77777777" w:rsidR="00BC254F" w:rsidRDefault="00BC254F" w:rsidP="00525711">
      <w:pPr>
        <w:rPr>
          <w:rFonts w:ascii="Times New Roman" w:hAnsi="Times New Roman" w:cs="Times New Roman"/>
          <w:b/>
          <w:bCs/>
          <w:noProof/>
          <w:sz w:val="26"/>
          <w:szCs w:val="26"/>
        </w:rPr>
      </w:pPr>
    </w:p>
    <w:p w14:paraId="03C438E1" w14:textId="77777777" w:rsidR="00BC254F" w:rsidRDefault="00BC254F" w:rsidP="00525711">
      <w:pPr>
        <w:rPr>
          <w:rFonts w:ascii="Times New Roman" w:hAnsi="Times New Roman" w:cs="Times New Roman"/>
          <w:b/>
          <w:bCs/>
          <w:noProof/>
          <w:sz w:val="26"/>
          <w:szCs w:val="26"/>
        </w:rPr>
      </w:pPr>
    </w:p>
    <w:p w14:paraId="19C6D400" w14:textId="77777777" w:rsidR="00BC254F" w:rsidRDefault="00BC254F" w:rsidP="00525711">
      <w:pPr>
        <w:rPr>
          <w:rFonts w:ascii="Times New Roman" w:hAnsi="Times New Roman" w:cs="Times New Roman"/>
          <w:b/>
          <w:bCs/>
          <w:noProof/>
          <w:sz w:val="26"/>
          <w:szCs w:val="26"/>
        </w:rPr>
      </w:pPr>
    </w:p>
    <w:p w14:paraId="07A91592" w14:textId="73C00FBB"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lastRenderedPageBreak/>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05EEA0C3" w14:textId="011DB042" w:rsidR="00E619A7" w:rsidRDefault="00E619A7" w:rsidP="00872305">
      <w:pPr>
        <w:tabs>
          <w:tab w:val="left" w:pos="4573"/>
        </w:tabs>
        <w:rPr>
          <w:rFonts w:ascii="Times New Roman" w:hAnsi="Times New Roman" w:cs="Times New Roman"/>
          <w:b/>
          <w:bCs/>
          <w:noProof/>
          <w:sz w:val="26"/>
          <w:szCs w:val="26"/>
        </w:rPr>
      </w:pPr>
      <w:r w:rsidRPr="00E619A7">
        <w:rPr>
          <w:rFonts w:ascii="Times New Roman" w:hAnsi="Times New Roman" w:cs="Times New Roman"/>
          <w:b/>
          <w:bCs/>
          <w:noProof/>
          <w:sz w:val="26"/>
          <w:szCs w:val="26"/>
        </w:rPr>
        <w:drawing>
          <wp:inline distT="0" distB="0" distL="0" distR="0" wp14:anchorId="78D9BD6C" wp14:editId="15455943">
            <wp:extent cx="2238375" cy="3537139"/>
            <wp:effectExtent l="0" t="0" r="0" b="6350"/>
            <wp:docPr id="135237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3493" name=""/>
                    <pic:cNvPicPr/>
                  </pic:nvPicPr>
                  <pic:blipFill>
                    <a:blip r:embed="rId45"/>
                    <a:stretch>
                      <a:fillRect/>
                    </a:stretch>
                  </pic:blipFill>
                  <pic:spPr>
                    <a:xfrm>
                      <a:off x="0" y="0"/>
                      <a:ext cx="2259836" cy="3571052"/>
                    </a:xfrm>
                    <a:prstGeom prst="rect">
                      <a:avLst/>
                    </a:prstGeom>
                  </pic:spPr>
                </pic:pic>
              </a:graphicData>
            </a:graphic>
          </wp:inline>
        </w:drawing>
      </w:r>
      <w:r w:rsidRPr="00E619A7">
        <w:rPr>
          <w:rFonts w:ascii="Times New Roman" w:hAnsi="Times New Roman" w:cs="Times New Roman"/>
          <w:b/>
          <w:bCs/>
          <w:noProof/>
          <w:sz w:val="26"/>
          <w:szCs w:val="26"/>
        </w:rPr>
        <w:drawing>
          <wp:inline distT="0" distB="0" distL="0" distR="0" wp14:anchorId="3338C95D" wp14:editId="0ED23A1F">
            <wp:extent cx="2255520" cy="3571240"/>
            <wp:effectExtent l="0" t="0" r="0" b="0"/>
            <wp:docPr id="51820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02268" name=""/>
                    <pic:cNvPicPr/>
                  </pic:nvPicPr>
                  <pic:blipFill>
                    <a:blip r:embed="rId46"/>
                    <a:stretch>
                      <a:fillRect/>
                    </a:stretch>
                  </pic:blipFill>
                  <pic:spPr>
                    <a:xfrm>
                      <a:off x="0" y="0"/>
                      <a:ext cx="2268500" cy="3591792"/>
                    </a:xfrm>
                    <a:prstGeom prst="rect">
                      <a:avLst/>
                    </a:prstGeom>
                  </pic:spPr>
                </pic:pic>
              </a:graphicData>
            </a:graphic>
          </wp:inline>
        </w:drawing>
      </w:r>
      <w:r w:rsidRPr="00E619A7">
        <w:rPr>
          <w:rFonts w:ascii="Times New Roman" w:hAnsi="Times New Roman" w:cs="Times New Roman"/>
          <w:b/>
          <w:bCs/>
          <w:noProof/>
          <w:sz w:val="26"/>
          <w:szCs w:val="26"/>
        </w:rPr>
        <w:drawing>
          <wp:inline distT="0" distB="0" distL="0" distR="0" wp14:anchorId="68AD11CB" wp14:editId="18DAB98B">
            <wp:extent cx="2247900" cy="3581215"/>
            <wp:effectExtent l="0" t="0" r="0" b="635"/>
            <wp:docPr id="198046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63235" name=""/>
                    <pic:cNvPicPr/>
                  </pic:nvPicPr>
                  <pic:blipFill>
                    <a:blip r:embed="rId47"/>
                    <a:stretch>
                      <a:fillRect/>
                    </a:stretch>
                  </pic:blipFill>
                  <pic:spPr>
                    <a:xfrm>
                      <a:off x="0" y="0"/>
                      <a:ext cx="2263714" cy="3606408"/>
                    </a:xfrm>
                    <a:prstGeom prst="rect">
                      <a:avLst/>
                    </a:prstGeom>
                  </pic:spPr>
                </pic:pic>
              </a:graphicData>
            </a:graphic>
          </wp:inline>
        </w:drawing>
      </w:r>
      <w:r w:rsidRPr="00E619A7">
        <w:rPr>
          <w:rFonts w:ascii="Times New Roman" w:hAnsi="Times New Roman" w:cs="Times New Roman"/>
          <w:b/>
          <w:bCs/>
          <w:noProof/>
          <w:sz w:val="26"/>
          <w:szCs w:val="26"/>
        </w:rPr>
        <w:drawing>
          <wp:inline distT="0" distB="0" distL="0" distR="0" wp14:anchorId="13F25CF8" wp14:editId="6555EF7C">
            <wp:extent cx="2295525" cy="3584692"/>
            <wp:effectExtent l="0" t="0" r="0" b="0"/>
            <wp:docPr id="5017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6556" name=""/>
                    <pic:cNvPicPr/>
                  </pic:nvPicPr>
                  <pic:blipFill>
                    <a:blip r:embed="rId48"/>
                    <a:stretch>
                      <a:fillRect/>
                    </a:stretch>
                  </pic:blipFill>
                  <pic:spPr>
                    <a:xfrm>
                      <a:off x="0" y="0"/>
                      <a:ext cx="2305832" cy="3600788"/>
                    </a:xfrm>
                    <a:prstGeom prst="rect">
                      <a:avLst/>
                    </a:prstGeom>
                  </pic:spPr>
                </pic:pic>
              </a:graphicData>
            </a:graphic>
          </wp:inline>
        </w:drawing>
      </w:r>
      <w:r w:rsidRPr="00E619A7">
        <w:rPr>
          <w:rFonts w:ascii="Times New Roman" w:hAnsi="Times New Roman" w:cs="Times New Roman"/>
          <w:b/>
          <w:bCs/>
          <w:noProof/>
          <w:sz w:val="26"/>
          <w:szCs w:val="26"/>
        </w:rPr>
        <w:drawing>
          <wp:inline distT="0" distB="0" distL="0" distR="0" wp14:anchorId="1FD0501D" wp14:editId="212170A7">
            <wp:extent cx="2238375" cy="3570392"/>
            <wp:effectExtent l="0" t="0" r="0" b="0"/>
            <wp:docPr id="117402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23917" name=""/>
                    <pic:cNvPicPr/>
                  </pic:nvPicPr>
                  <pic:blipFill>
                    <a:blip r:embed="rId49"/>
                    <a:stretch>
                      <a:fillRect/>
                    </a:stretch>
                  </pic:blipFill>
                  <pic:spPr>
                    <a:xfrm>
                      <a:off x="0" y="0"/>
                      <a:ext cx="2253381" cy="3594328"/>
                    </a:xfrm>
                    <a:prstGeom prst="rect">
                      <a:avLst/>
                    </a:prstGeom>
                  </pic:spPr>
                </pic:pic>
              </a:graphicData>
            </a:graphic>
          </wp:inline>
        </w:drawing>
      </w:r>
      <w:r w:rsidRPr="00E619A7">
        <w:rPr>
          <w:rFonts w:ascii="Times New Roman" w:hAnsi="Times New Roman" w:cs="Times New Roman"/>
          <w:b/>
          <w:bCs/>
          <w:noProof/>
          <w:sz w:val="26"/>
          <w:szCs w:val="26"/>
        </w:rPr>
        <w:drawing>
          <wp:inline distT="0" distB="0" distL="0" distR="0" wp14:anchorId="6AFF776A" wp14:editId="65951A7D">
            <wp:extent cx="2236922" cy="3600450"/>
            <wp:effectExtent l="0" t="0" r="0" b="0"/>
            <wp:docPr id="148632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8130" name=""/>
                    <pic:cNvPicPr/>
                  </pic:nvPicPr>
                  <pic:blipFill>
                    <a:blip r:embed="rId50"/>
                    <a:stretch>
                      <a:fillRect/>
                    </a:stretch>
                  </pic:blipFill>
                  <pic:spPr>
                    <a:xfrm>
                      <a:off x="0" y="0"/>
                      <a:ext cx="2238476" cy="3602952"/>
                    </a:xfrm>
                    <a:prstGeom prst="rect">
                      <a:avLst/>
                    </a:prstGeom>
                  </pic:spPr>
                </pic:pic>
              </a:graphicData>
            </a:graphic>
          </wp:inline>
        </w:drawing>
      </w:r>
    </w:p>
    <w:p w14:paraId="7CAD312A" w14:textId="05D14916" w:rsidR="00BC254F" w:rsidRDefault="00BC254F" w:rsidP="00872305">
      <w:pPr>
        <w:tabs>
          <w:tab w:val="left" w:pos="4573"/>
        </w:tabs>
        <w:rPr>
          <w:rFonts w:ascii="Times New Roman" w:hAnsi="Times New Roman" w:cs="Times New Roman"/>
          <w:b/>
          <w:bCs/>
          <w:noProof/>
          <w:sz w:val="26"/>
          <w:szCs w:val="26"/>
        </w:rPr>
      </w:pPr>
    </w:p>
    <w:p w14:paraId="1B442221" w14:textId="2CD14350" w:rsidR="00BC254F" w:rsidRDefault="00BC254F" w:rsidP="00872305">
      <w:pPr>
        <w:tabs>
          <w:tab w:val="left" w:pos="4573"/>
        </w:tabs>
        <w:rPr>
          <w:rFonts w:ascii="Times New Roman" w:hAnsi="Times New Roman" w:cs="Times New Roman"/>
          <w:b/>
          <w:bCs/>
          <w:noProof/>
          <w:sz w:val="26"/>
          <w:szCs w:val="26"/>
        </w:rPr>
      </w:pPr>
    </w:p>
    <w:p w14:paraId="1FDE07DC" w14:textId="77777777" w:rsidR="00BC254F" w:rsidRDefault="00BC254F" w:rsidP="00872305">
      <w:pPr>
        <w:tabs>
          <w:tab w:val="left" w:pos="4573"/>
        </w:tabs>
        <w:rPr>
          <w:rFonts w:ascii="Times New Roman" w:hAnsi="Times New Roman" w:cs="Times New Roman"/>
          <w:b/>
          <w:bCs/>
          <w:noProof/>
          <w:sz w:val="26"/>
          <w:szCs w:val="26"/>
        </w:rPr>
      </w:pPr>
    </w:p>
    <w:p w14:paraId="23E03B6B" w14:textId="196B46DB" w:rsidR="00BC254F" w:rsidRDefault="00E619A7" w:rsidP="00872305">
      <w:pPr>
        <w:tabs>
          <w:tab w:val="left" w:pos="4573"/>
        </w:tabs>
        <w:rPr>
          <w:rFonts w:ascii="Times New Roman" w:hAnsi="Times New Roman" w:cs="Times New Roman"/>
          <w:b/>
          <w:bCs/>
          <w:noProof/>
          <w:sz w:val="26"/>
          <w:szCs w:val="26"/>
        </w:rPr>
      </w:pPr>
      <w:r w:rsidRPr="00E619A7">
        <w:rPr>
          <w:rFonts w:ascii="Times New Roman" w:hAnsi="Times New Roman" w:cs="Times New Roman"/>
          <w:b/>
          <w:bCs/>
          <w:noProof/>
          <w:sz w:val="26"/>
          <w:szCs w:val="26"/>
        </w:rPr>
        <w:lastRenderedPageBreak/>
        <w:drawing>
          <wp:inline distT="0" distB="0" distL="0" distR="0" wp14:anchorId="0835FAD1" wp14:editId="19E3DB86">
            <wp:extent cx="2148155" cy="3457575"/>
            <wp:effectExtent l="0" t="0" r="5080" b="0"/>
            <wp:docPr id="168733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8224" name=""/>
                    <pic:cNvPicPr/>
                  </pic:nvPicPr>
                  <pic:blipFill>
                    <a:blip r:embed="rId50"/>
                    <a:stretch>
                      <a:fillRect/>
                    </a:stretch>
                  </pic:blipFill>
                  <pic:spPr>
                    <a:xfrm>
                      <a:off x="0" y="0"/>
                      <a:ext cx="2161921" cy="3479732"/>
                    </a:xfrm>
                    <a:prstGeom prst="rect">
                      <a:avLst/>
                    </a:prstGeom>
                  </pic:spPr>
                </pic:pic>
              </a:graphicData>
            </a:graphic>
          </wp:inline>
        </w:drawing>
      </w:r>
      <w:r w:rsidRPr="00E619A7">
        <w:rPr>
          <w:rFonts w:ascii="Times New Roman" w:hAnsi="Times New Roman" w:cs="Times New Roman"/>
          <w:b/>
          <w:bCs/>
          <w:noProof/>
          <w:sz w:val="26"/>
          <w:szCs w:val="26"/>
        </w:rPr>
        <w:drawing>
          <wp:inline distT="0" distB="0" distL="0" distR="0" wp14:anchorId="438A0E3C" wp14:editId="7DC2F5B2">
            <wp:extent cx="2066925" cy="3267290"/>
            <wp:effectExtent l="0" t="0" r="0" b="9525"/>
            <wp:docPr id="73852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23637" name=""/>
                    <pic:cNvPicPr/>
                  </pic:nvPicPr>
                  <pic:blipFill>
                    <a:blip r:embed="rId51"/>
                    <a:stretch>
                      <a:fillRect/>
                    </a:stretch>
                  </pic:blipFill>
                  <pic:spPr>
                    <a:xfrm>
                      <a:off x="0" y="0"/>
                      <a:ext cx="2072638" cy="3276321"/>
                    </a:xfrm>
                    <a:prstGeom prst="rect">
                      <a:avLst/>
                    </a:prstGeom>
                  </pic:spPr>
                </pic:pic>
              </a:graphicData>
            </a:graphic>
          </wp:inline>
        </w:drawing>
      </w:r>
      <w:r w:rsidR="00BC254F" w:rsidRPr="005B34AA">
        <w:rPr>
          <w:rFonts w:ascii="Times New Roman" w:hAnsi="Times New Roman" w:cs="Times New Roman"/>
          <w:b/>
          <w:bCs/>
          <w:noProof/>
          <w:sz w:val="26"/>
          <w:szCs w:val="26"/>
        </w:rPr>
        <w:drawing>
          <wp:anchor distT="0" distB="0" distL="114300" distR="114300" simplePos="0" relativeHeight="251676672" behindDoc="0" locked="0" layoutInCell="1" allowOverlap="1" wp14:anchorId="08395074" wp14:editId="19D02219">
            <wp:simplePos x="0" y="0"/>
            <wp:positionH relativeFrom="column">
              <wp:posOffset>4775200</wp:posOffset>
            </wp:positionH>
            <wp:positionV relativeFrom="paragraph">
              <wp:posOffset>453390</wp:posOffset>
            </wp:positionV>
            <wp:extent cx="2345685" cy="3352800"/>
            <wp:effectExtent l="0" t="0" r="0" b="0"/>
            <wp:wrapSquare wrapText="bothSides"/>
            <wp:docPr id="745934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4238" name="Picture 1" descr="A screenshot of a computer&#10;&#10;AI-generated content may be incorrect."/>
                    <pic:cNvPicPr/>
                  </pic:nvPicPr>
                  <pic:blipFill>
                    <a:blip r:embed="rId52"/>
                    <a:stretch>
                      <a:fillRect/>
                    </a:stretch>
                  </pic:blipFill>
                  <pic:spPr>
                    <a:xfrm>
                      <a:off x="0" y="0"/>
                      <a:ext cx="2345685" cy="3352800"/>
                    </a:xfrm>
                    <a:prstGeom prst="rect">
                      <a:avLst/>
                    </a:prstGeom>
                  </pic:spPr>
                </pic:pic>
              </a:graphicData>
            </a:graphic>
            <wp14:sizeRelH relativeFrom="page">
              <wp14:pctWidth>0</wp14:pctWidth>
            </wp14:sizeRelH>
            <wp14:sizeRelV relativeFrom="page">
              <wp14:pctHeight>0</wp14:pctHeight>
            </wp14:sizeRelV>
          </wp:anchor>
        </w:drawing>
      </w:r>
    </w:p>
    <w:p w14:paraId="6C54500F" w14:textId="5BE062E0" w:rsidR="00BC254F" w:rsidRDefault="00BC254F" w:rsidP="00872305">
      <w:pPr>
        <w:tabs>
          <w:tab w:val="left" w:pos="4573"/>
        </w:tabs>
        <w:rPr>
          <w:rFonts w:ascii="Times New Roman" w:hAnsi="Times New Roman" w:cs="Times New Roman"/>
          <w:b/>
          <w:bCs/>
          <w:noProof/>
          <w:sz w:val="26"/>
          <w:szCs w:val="26"/>
        </w:rPr>
      </w:pPr>
    </w:p>
    <w:p w14:paraId="799047A2" w14:textId="77777777" w:rsidR="00BC254F" w:rsidRDefault="00BC254F" w:rsidP="00872305">
      <w:pPr>
        <w:tabs>
          <w:tab w:val="left" w:pos="4573"/>
        </w:tabs>
        <w:rPr>
          <w:rFonts w:ascii="Times New Roman" w:hAnsi="Times New Roman" w:cs="Times New Roman"/>
          <w:b/>
          <w:bCs/>
          <w:noProof/>
          <w:sz w:val="26"/>
          <w:szCs w:val="26"/>
        </w:rPr>
      </w:pPr>
    </w:p>
    <w:p w14:paraId="2F18F92E" w14:textId="77777777" w:rsidR="00BC254F" w:rsidRDefault="00BC254F" w:rsidP="00872305">
      <w:pPr>
        <w:tabs>
          <w:tab w:val="left" w:pos="4573"/>
        </w:tabs>
        <w:rPr>
          <w:rFonts w:ascii="Times New Roman" w:hAnsi="Times New Roman" w:cs="Times New Roman"/>
          <w:b/>
          <w:bCs/>
          <w:noProof/>
          <w:sz w:val="26"/>
          <w:szCs w:val="26"/>
        </w:rPr>
      </w:pPr>
    </w:p>
    <w:p w14:paraId="6C1C1FC4" w14:textId="77777777" w:rsidR="00BC254F" w:rsidRDefault="00BC254F" w:rsidP="00872305">
      <w:pPr>
        <w:tabs>
          <w:tab w:val="left" w:pos="4573"/>
        </w:tabs>
        <w:rPr>
          <w:rFonts w:ascii="Times New Roman" w:hAnsi="Times New Roman" w:cs="Times New Roman"/>
          <w:b/>
          <w:bCs/>
          <w:noProof/>
          <w:sz w:val="26"/>
          <w:szCs w:val="26"/>
        </w:rPr>
      </w:pPr>
      <w:r w:rsidRPr="005B34AA">
        <w:rPr>
          <w:rFonts w:ascii="Times New Roman" w:hAnsi="Times New Roman" w:cs="Times New Roman"/>
          <w:b/>
          <w:bCs/>
          <w:noProof/>
          <w:sz w:val="26"/>
          <w:szCs w:val="26"/>
        </w:rPr>
        <w:drawing>
          <wp:anchor distT="0" distB="0" distL="114300" distR="114300" simplePos="0" relativeHeight="251727872" behindDoc="0" locked="0" layoutInCell="1" allowOverlap="1" wp14:anchorId="034C87AE" wp14:editId="29FDCD6B">
            <wp:simplePos x="0" y="0"/>
            <wp:positionH relativeFrom="column">
              <wp:posOffset>-5255260</wp:posOffset>
            </wp:positionH>
            <wp:positionV relativeFrom="paragraph">
              <wp:posOffset>283210</wp:posOffset>
            </wp:positionV>
            <wp:extent cx="2933700" cy="1882140"/>
            <wp:effectExtent l="0" t="0" r="0" b="3810"/>
            <wp:wrapSquare wrapText="bothSides"/>
            <wp:docPr id="2409489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48976" name="Picture 1" descr="A screenshot of a computer program&#10;&#10;AI-generated content may be incorrect."/>
                    <pic:cNvPicPr/>
                  </pic:nvPicPr>
                  <pic:blipFill>
                    <a:blip r:embed="rId53"/>
                    <a:stretch>
                      <a:fillRect/>
                    </a:stretch>
                  </pic:blipFill>
                  <pic:spPr>
                    <a:xfrm>
                      <a:off x="0" y="0"/>
                      <a:ext cx="2933700" cy="1882140"/>
                    </a:xfrm>
                    <a:prstGeom prst="rect">
                      <a:avLst/>
                    </a:prstGeom>
                  </pic:spPr>
                </pic:pic>
              </a:graphicData>
            </a:graphic>
            <wp14:sizeRelH relativeFrom="page">
              <wp14:pctWidth>0</wp14:pctWidth>
            </wp14:sizeRelH>
            <wp14:sizeRelV relativeFrom="page">
              <wp14:pctHeight>0</wp14:pctHeight>
            </wp14:sizeRelV>
          </wp:anchor>
        </w:drawing>
      </w:r>
    </w:p>
    <w:p w14:paraId="0DFB9C0A" w14:textId="77777777" w:rsidR="00BC254F" w:rsidRDefault="00BC254F" w:rsidP="00872305">
      <w:pPr>
        <w:tabs>
          <w:tab w:val="left" w:pos="4573"/>
        </w:tabs>
        <w:rPr>
          <w:rFonts w:ascii="Times New Roman" w:hAnsi="Times New Roman" w:cs="Times New Roman"/>
          <w:b/>
          <w:bCs/>
          <w:noProof/>
          <w:sz w:val="26"/>
          <w:szCs w:val="26"/>
        </w:rPr>
      </w:pPr>
    </w:p>
    <w:p w14:paraId="089DEC99" w14:textId="77777777" w:rsidR="00BC254F" w:rsidRDefault="00BC254F" w:rsidP="00872305">
      <w:pPr>
        <w:tabs>
          <w:tab w:val="left" w:pos="4573"/>
        </w:tabs>
        <w:rPr>
          <w:rFonts w:ascii="Times New Roman" w:hAnsi="Times New Roman" w:cs="Times New Roman"/>
          <w:b/>
          <w:bCs/>
          <w:noProof/>
          <w:sz w:val="26"/>
          <w:szCs w:val="26"/>
        </w:rPr>
      </w:pPr>
    </w:p>
    <w:p w14:paraId="2D8A6F91" w14:textId="77777777" w:rsidR="00BC254F" w:rsidRDefault="00BC254F" w:rsidP="00872305">
      <w:pPr>
        <w:tabs>
          <w:tab w:val="left" w:pos="4573"/>
        </w:tabs>
        <w:rPr>
          <w:rFonts w:ascii="Times New Roman" w:hAnsi="Times New Roman" w:cs="Times New Roman"/>
          <w:b/>
          <w:bCs/>
          <w:noProof/>
          <w:sz w:val="26"/>
          <w:szCs w:val="26"/>
        </w:rPr>
      </w:pPr>
    </w:p>
    <w:p w14:paraId="32E6DA2E" w14:textId="77777777" w:rsidR="00BC254F" w:rsidRDefault="00BC254F" w:rsidP="00872305">
      <w:pPr>
        <w:tabs>
          <w:tab w:val="left" w:pos="4573"/>
        </w:tabs>
        <w:rPr>
          <w:rFonts w:ascii="Times New Roman" w:hAnsi="Times New Roman" w:cs="Times New Roman"/>
          <w:b/>
          <w:bCs/>
          <w:noProof/>
          <w:sz w:val="26"/>
          <w:szCs w:val="26"/>
        </w:rPr>
      </w:pPr>
    </w:p>
    <w:p w14:paraId="5D4CDBA5" w14:textId="77777777" w:rsidR="00BC254F" w:rsidRDefault="00BC254F" w:rsidP="00872305">
      <w:pPr>
        <w:tabs>
          <w:tab w:val="left" w:pos="4573"/>
        </w:tabs>
        <w:rPr>
          <w:rFonts w:ascii="Times New Roman" w:hAnsi="Times New Roman" w:cs="Times New Roman"/>
          <w:b/>
          <w:bCs/>
          <w:noProof/>
          <w:sz w:val="26"/>
          <w:szCs w:val="26"/>
        </w:rPr>
      </w:pPr>
      <w:r w:rsidRPr="005B34AA">
        <w:rPr>
          <w:rFonts w:ascii="Times New Roman" w:hAnsi="Times New Roman" w:cs="Times New Roman"/>
          <w:b/>
          <w:bCs/>
          <w:noProof/>
          <w:sz w:val="26"/>
          <w:szCs w:val="26"/>
        </w:rPr>
        <w:drawing>
          <wp:anchor distT="0" distB="0" distL="114300" distR="114300" simplePos="0" relativeHeight="251728896" behindDoc="0" locked="0" layoutInCell="1" allowOverlap="1" wp14:anchorId="08BE45FD" wp14:editId="068FA34D">
            <wp:simplePos x="0" y="0"/>
            <wp:positionH relativeFrom="column">
              <wp:posOffset>2609850</wp:posOffset>
            </wp:positionH>
            <wp:positionV relativeFrom="paragraph">
              <wp:posOffset>85725</wp:posOffset>
            </wp:positionV>
            <wp:extent cx="3676650" cy="3971925"/>
            <wp:effectExtent l="0" t="0" r="0" b="9525"/>
            <wp:wrapSquare wrapText="bothSides"/>
            <wp:docPr id="1247453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53203" name="Picture 1" descr="A screenshot of a computer program&#10;&#10;AI-generated content may be incorrect."/>
                    <pic:cNvPicPr/>
                  </pic:nvPicPr>
                  <pic:blipFill>
                    <a:blip r:embed="rId54"/>
                    <a:stretch>
                      <a:fillRect/>
                    </a:stretch>
                  </pic:blipFill>
                  <pic:spPr>
                    <a:xfrm>
                      <a:off x="0" y="0"/>
                      <a:ext cx="3676650" cy="3971925"/>
                    </a:xfrm>
                    <a:prstGeom prst="rect">
                      <a:avLst/>
                    </a:prstGeom>
                  </pic:spPr>
                </pic:pic>
              </a:graphicData>
            </a:graphic>
            <wp14:sizeRelH relativeFrom="page">
              <wp14:pctWidth>0</wp14:pctWidth>
            </wp14:sizeRelH>
            <wp14:sizeRelV relativeFrom="page">
              <wp14:pctHeight>0</wp14:pctHeight>
            </wp14:sizeRelV>
          </wp:anchor>
        </w:drawing>
      </w:r>
    </w:p>
    <w:p w14:paraId="689326F9" w14:textId="77777777" w:rsidR="00BC254F" w:rsidRDefault="00BC254F" w:rsidP="00872305">
      <w:pPr>
        <w:tabs>
          <w:tab w:val="left" w:pos="4573"/>
        </w:tabs>
        <w:rPr>
          <w:rFonts w:ascii="Times New Roman" w:hAnsi="Times New Roman" w:cs="Times New Roman"/>
          <w:b/>
          <w:bCs/>
          <w:noProof/>
          <w:sz w:val="26"/>
          <w:szCs w:val="26"/>
        </w:rPr>
      </w:pPr>
      <w:r w:rsidRPr="005B34AA">
        <w:rPr>
          <w:rFonts w:ascii="Times New Roman" w:hAnsi="Times New Roman" w:cs="Times New Roman"/>
          <w:b/>
          <w:bCs/>
          <w:noProof/>
          <w:sz w:val="26"/>
          <w:szCs w:val="26"/>
        </w:rPr>
        <w:drawing>
          <wp:anchor distT="0" distB="0" distL="114300" distR="114300" simplePos="0" relativeHeight="251725824" behindDoc="0" locked="0" layoutInCell="1" allowOverlap="1" wp14:anchorId="4F7870C7" wp14:editId="5A8B57C9">
            <wp:simplePos x="0" y="0"/>
            <wp:positionH relativeFrom="column">
              <wp:posOffset>-2905125</wp:posOffset>
            </wp:positionH>
            <wp:positionV relativeFrom="paragraph">
              <wp:posOffset>203200</wp:posOffset>
            </wp:positionV>
            <wp:extent cx="2630170" cy="3552825"/>
            <wp:effectExtent l="0" t="0" r="0" b="9525"/>
            <wp:wrapSquare wrapText="bothSides"/>
            <wp:docPr id="1645970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70066" name="Picture 1" descr="A screenshot of a computer&#10;&#10;AI-generated content may be incorrect."/>
                    <pic:cNvPicPr/>
                  </pic:nvPicPr>
                  <pic:blipFill>
                    <a:blip r:embed="rId55"/>
                    <a:stretch>
                      <a:fillRect/>
                    </a:stretch>
                  </pic:blipFill>
                  <pic:spPr>
                    <a:xfrm>
                      <a:off x="0" y="0"/>
                      <a:ext cx="2630170" cy="3552825"/>
                    </a:xfrm>
                    <a:prstGeom prst="rect">
                      <a:avLst/>
                    </a:prstGeom>
                  </pic:spPr>
                </pic:pic>
              </a:graphicData>
            </a:graphic>
            <wp14:sizeRelH relativeFrom="page">
              <wp14:pctWidth>0</wp14:pctWidth>
            </wp14:sizeRelH>
            <wp14:sizeRelV relativeFrom="page">
              <wp14:pctHeight>0</wp14:pctHeight>
            </wp14:sizeRelV>
          </wp:anchor>
        </w:drawing>
      </w:r>
    </w:p>
    <w:p w14:paraId="704B1D15" w14:textId="77777777" w:rsidR="00BC254F" w:rsidRDefault="00BC254F" w:rsidP="00872305">
      <w:pPr>
        <w:tabs>
          <w:tab w:val="left" w:pos="4573"/>
        </w:tabs>
        <w:rPr>
          <w:rFonts w:ascii="Times New Roman" w:hAnsi="Times New Roman" w:cs="Times New Roman"/>
          <w:b/>
          <w:bCs/>
          <w:noProof/>
          <w:sz w:val="26"/>
          <w:szCs w:val="26"/>
        </w:rPr>
      </w:pPr>
    </w:p>
    <w:p w14:paraId="0CA7ADC9" w14:textId="77777777" w:rsidR="00BC254F" w:rsidRDefault="00BC254F" w:rsidP="00872305">
      <w:pPr>
        <w:tabs>
          <w:tab w:val="left" w:pos="4573"/>
        </w:tabs>
        <w:rPr>
          <w:rFonts w:ascii="Times New Roman" w:hAnsi="Times New Roman" w:cs="Times New Roman"/>
          <w:b/>
          <w:bCs/>
          <w:noProof/>
          <w:sz w:val="26"/>
          <w:szCs w:val="26"/>
        </w:rPr>
      </w:pPr>
    </w:p>
    <w:p w14:paraId="17C2B4F0" w14:textId="77777777" w:rsidR="00BC254F" w:rsidRDefault="00BC254F" w:rsidP="00872305">
      <w:pPr>
        <w:tabs>
          <w:tab w:val="left" w:pos="4573"/>
        </w:tabs>
        <w:rPr>
          <w:rFonts w:ascii="Times New Roman" w:hAnsi="Times New Roman" w:cs="Times New Roman"/>
          <w:b/>
          <w:bCs/>
          <w:noProof/>
          <w:sz w:val="26"/>
          <w:szCs w:val="26"/>
        </w:rPr>
      </w:pPr>
    </w:p>
    <w:p w14:paraId="23A42884" w14:textId="77777777" w:rsidR="00BC254F" w:rsidRDefault="00BC254F" w:rsidP="00872305">
      <w:pPr>
        <w:tabs>
          <w:tab w:val="left" w:pos="4573"/>
        </w:tabs>
        <w:rPr>
          <w:rFonts w:ascii="Times New Roman" w:hAnsi="Times New Roman" w:cs="Times New Roman"/>
          <w:b/>
          <w:bCs/>
          <w:noProof/>
          <w:sz w:val="26"/>
          <w:szCs w:val="26"/>
        </w:rPr>
      </w:pPr>
    </w:p>
    <w:p w14:paraId="6BB314CF" w14:textId="77777777" w:rsidR="00BC254F" w:rsidRDefault="00BC254F" w:rsidP="00872305">
      <w:pPr>
        <w:tabs>
          <w:tab w:val="left" w:pos="4573"/>
        </w:tabs>
        <w:rPr>
          <w:rFonts w:ascii="Times New Roman" w:hAnsi="Times New Roman" w:cs="Times New Roman"/>
          <w:b/>
          <w:bCs/>
          <w:noProof/>
          <w:sz w:val="26"/>
          <w:szCs w:val="26"/>
        </w:rPr>
      </w:pPr>
    </w:p>
    <w:p w14:paraId="503246A1" w14:textId="77777777" w:rsidR="00BC254F" w:rsidRDefault="00BC254F" w:rsidP="00872305">
      <w:pPr>
        <w:tabs>
          <w:tab w:val="left" w:pos="4573"/>
        </w:tabs>
        <w:rPr>
          <w:rFonts w:ascii="Times New Roman" w:hAnsi="Times New Roman" w:cs="Times New Roman"/>
          <w:b/>
          <w:bCs/>
          <w:noProof/>
          <w:sz w:val="26"/>
          <w:szCs w:val="26"/>
        </w:rPr>
      </w:pPr>
    </w:p>
    <w:p w14:paraId="33CC6B07" w14:textId="77777777" w:rsidR="00BC254F" w:rsidRDefault="00BC254F" w:rsidP="00872305">
      <w:pPr>
        <w:tabs>
          <w:tab w:val="left" w:pos="4573"/>
        </w:tabs>
        <w:rPr>
          <w:rFonts w:ascii="Times New Roman" w:hAnsi="Times New Roman" w:cs="Times New Roman"/>
          <w:b/>
          <w:bCs/>
          <w:noProof/>
          <w:sz w:val="26"/>
          <w:szCs w:val="26"/>
        </w:rPr>
      </w:pPr>
    </w:p>
    <w:p w14:paraId="4432AB88" w14:textId="77777777" w:rsidR="00BC254F" w:rsidRDefault="00BC254F" w:rsidP="00872305">
      <w:pPr>
        <w:tabs>
          <w:tab w:val="left" w:pos="4573"/>
        </w:tabs>
        <w:rPr>
          <w:rFonts w:ascii="Times New Roman" w:hAnsi="Times New Roman" w:cs="Times New Roman"/>
          <w:b/>
          <w:bCs/>
          <w:noProof/>
          <w:sz w:val="26"/>
          <w:szCs w:val="26"/>
        </w:rPr>
      </w:pPr>
    </w:p>
    <w:p w14:paraId="66EB5EE4" w14:textId="77777777" w:rsidR="00BC254F" w:rsidRDefault="00BC254F" w:rsidP="00872305">
      <w:pPr>
        <w:tabs>
          <w:tab w:val="left" w:pos="4573"/>
        </w:tabs>
        <w:rPr>
          <w:rFonts w:ascii="Times New Roman" w:hAnsi="Times New Roman" w:cs="Times New Roman"/>
          <w:b/>
          <w:bCs/>
          <w:noProof/>
          <w:sz w:val="26"/>
          <w:szCs w:val="26"/>
        </w:rPr>
      </w:pPr>
    </w:p>
    <w:p w14:paraId="6EA42C8A" w14:textId="77777777" w:rsidR="00BC254F" w:rsidRDefault="00BC254F" w:rsidP="00872305">
      <w:pPr>
        <w:tabs>
          <w:tab w:val="left" w:pos="4573"/>
        </w:tabs>
        <w:rPr>
          <w:rFonts w:ascii="Times New Roman" w:hAnsi="Times New Roman" w:cs="Times New Roman"/>
          <w:b/>
          <w:bCs/>
          <w:noProof/>
          <w:sz w:val="26"/>
          <w:szCs w:val="26"/>
        </w:rPr>
      </w:pPr>
    </w:p>
    <w:p w14:paraId="4861636B"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5B2FE22D" w14:textId="77777777" w:rsidR="00BC254F" w:rsidRPr="002B168A" w:rsidRDefault="00BC254F" w:rsidP="002B168A">
      <w:pPr>
        <w:pStyle w:val="NoSpacing"/>
        <w:rPr>
          <w:rFonts w:ascii="Times New Roman" w:hAnsi="Times New Roman" w:cs="Times New Roman"/>
          <w:b/>
          <w:bCs/>
          <w:sz w:val="25"/>
          <w:szCs w:val="25"/>
        </w:rPr>
      </w:pPr>
      <w:r w:rsidRPr="007F7A00">
        <w:rPr>
          <w:rFonts w:ascii="Times New Roman" w:hAnsi="Times New Roman" w:cs="Times New Roman"/>
          <w:b/>
          <w:bCs/>
          <w:sz w:val="25"/>
          <w:szCs w:val="25"/>
        </w:rPr>
        <w:t xml:space="preserve">1. </w:t>
      </w:r>
      <w:r w:rsidRPr="005B34AA">
        <w:rPr>
          <w:rFonts w:ascii="Times New Roman" w:hAnsi="Times New Roman" w:cs="Times New Roman"/>
          <w:b/>
          <w:bCs/>
          <w:sz w:val="25"/>
          <w:szCs w:val="25"/>
        </w:rPr>
        <w:t>How to create reusable custom widgets?</w:t>
      </w:r>
    </w:p>
    <w:p w14:paraId="5704BE2D" w14:textId="77777777" w:rsidR="00BC254F" w:rsidRPr="00C62BF8" w:rsidRDefault="00BC254F" w:rsidP="00C62BF8">
      <w:pPr>
        <w:rPr>
          <w:rFonts w:ascii="Times New Roman" w:hAnsi="Times New Roman" w:cs="Times New Roman"/>
          <w:sz w:val="24"/>
          <w:szCs w:val="24"/>
        </w:rPr>
      </w:pPr>
      <w:r w:rsidRPr="002B168A">
        <w:rPr>
          <w:rFonts w:ascii="Times New Roman" w:hAnsi="Times New Roman" w:cs="Times New Roman"/>
          <w:b/>
          <w:bCs/>
          <w:sz w:val="25"/>
          <w:szCs w:val="25"/>
        </w:rPr>
        <w:lastRenderedPageBreak/>
        <w:t xml:space="preserve">Ans:  </w:t>
      </w:r>
      <w:r w:rsidRPr="005B34AA">
        <w:rPr>
          <w:rFonts w:ascii="Times New Roman" w:hAnsi="Times New Roman" w:cs="Times New Roman"/>
          <w:sz w:val="25"/>
          <w:szCs w:val="25"/>
        </w:rPr>
        <w:t>Create a separate StatelessWidget or StatefulWidget class in a dedicated file (e.g., lib/widgets/product_card.dart), define required parameters in the constructor, and use it across multiple screens by importing and instantiating the widget with appropriate props, as demonstrated by the ProductCard widget used in the GridView.</w:t>
      </w:r>
    </w:p>
    <w:p w14:paraId="6C00986A" w14:textId="77777777" w:rsidR="00BC254F" w:rsidRPr="007F7A00" w:rsidRDefault="00BC254F" w:rsidP="002B168A">
      <w:pPr>
        <w:pStyle w:val="NoSpacing"/>
        <w:rPr>
          <w:b/>
          <w:bCs/>
        </w:rPr>
      </w:pPr>
      <w:r w:rsidRPr="007F7A00">
        <w:rPr>
          <w:rFonts w:ascii="Times New Roman" w:hAnsi="Times New Roman" w:cs="Times New Roman"/>
          <w:b/>
          <w:bCs/>
          <w:sz w:val="25"/>
          <w:szCs w:val="25"/>
        </w:rPr>
        <w:t xml:space="preserve">2. </w:t>
      </w:r>
      <w:r w:rsidRPr="005B34AA">
        <w:rPr>
          <w:rFonts w:ascii="Times New Roman" w:hAnsi="Times New Roman" w:cs="Times New Roman"/>
          <w:b/>
          <w:bCs/>
          <w:sz w:val="25"/>
          <w:szCs w:val="25"/>
        </w:rPr>
        <w:t>How to use GridView for layout?</w:t>
      </w:r>
    </w:p>
    <w:p w14:paraId="6DE41311" w14:textId="77777777" w:rsidR="00BC254F" w:rsidRDefault="00BC254F" w:rsidP="005B34AA">
      <w:pPr>
        <w:pStyle w:val="NoSpacing"/>
        <w:rPr>
          <w:rFonts w:ascii="Times New Roman" w:hAnsi="Times New Roman" w:cs="Times New Roman"/>
          <w:sz w:val="25"/>
          <w:szCs w:val="25"/>
        </w:rPr>
      </w:pPr>
      <w:r w:rsidRPr="002B168A">
        <w:rPr>
          <w:rFonts w:ascii="Times New Roman" w:hAnsi="Times New Roman" w:cs="Times New Roman"/>
          <w:b/>
          <w:bCs/>
          <w:sz w:val="25"/>
          <w:szCs w:val="25"/>
        </w:rPr>
        <w:t>Ans</w:t>
      </w:r>
      <w:r w:rsidRPr="00277B9C">
        <w:rPr>
          <w:rFonts w:ascii="Times New Roman" w:hAnsi="Times New Roman" w:cs="Times New Roman"/>
          <w:sz w:val="25"/>
          <w:szCs w:val="25"/>
        </w:rPr>
        <w:t xml:space="preserve">: </w:t>
      </w:r>
      <w:r w:rsidRPr="005B34AA">
        <w:rPr>
          <w:rFonts w:ascii="Times New Roman" w:hAnsi="Times New Roman" w:cs="Times New Roman"/>
          <w:sz w:val="25"/>
          <w:szCs w:val="25"/>
        </w:rPr>
        <w:t>Use GridView.builder or GridView.count with SliverGridDelegateWithFixedCrossAxisCount to specify cross-axis count, spacing, and aspect ratio, then provide an itemBuilder function that returns widgets for each grid item, as implemented in the ProductCatalogScreen for displaying product cards in a 2-column grid.</w:t>
      </w:r>
    </w:p>
    <w:p w14:paraId="61BC570E" w14:textId="77777777" w:rsidR="00BC254F" w:rsidRDefault="00BC254F" w:rsidP="005B34AA">
      <w:pPr>
        <w:pStyle w:val="NoSpacing"/>
        <w:rPr>
          <w:rFonts w:ascii="Times New Roman" w:hAnsi="Times New Roman" w:cs="Times New Roman"/>
          <w:sz w:val="25"/>
          <w:szCs w:val="25"/>
        </w:rPr>
      </w:pPr>
    </w:p>
    <w:p w14:paraId="116492E0" w14:textId="77777777" w:rsidR="00BC254F" w:rsidRPr="002B168A" w:rsidRDefault="00BC254F" w:rsidP="005B34AA">
      <w:pPr>
        <w:pStyle w:val="NoSpacing"/>
        <w:rPr>
          <w:rFonts w:ascii="Times New Roman" w:hAnsi="Times New Roman" w:cs="Times New Roman"/>
          <w:b/>
          <w:bCs/>
          <w:sz w:val="25"/>
          <w:szCs w:val="25"/>
        </w:rPr>
      </w:pPr>
    </w:p>
    <w:p w14:paraId="5A63463C" w14:textId="77777777" w:rsidR="00BC254F" w:rsidRPr="007F7A00" w:rsidRDefault="00BC254F" w:rsidP="00277B9C">
      <w:pPr>
        <w:pStyle w:val="NoSpacing"/>
        <w:rPr>
          <w:rFonts w:ascii="Times New Roman" w:hAnsi="Times New Roman" w:cs="Times New Roman"/>
          <w:b/>
          <w:bCs/>
          <w:sz w:val="25"/>
          <w:szCs w:val="25"/>
        </w:rPr>
      </w:pPr>
      <w:r w:rsidRPr="007F7A00">
        <w:rPr>
          <w:rFonts w:ascii="Times New Roman" w:hAnsi="Times New Roman" w:cs="Times New Roman"/>
          <w:b/>
          <w:bCs/>
          <w:sz w:val="25"/>
          <w:szCs w:val="25"/>
        </w:rPr>
        <w:t xml:space="preserve">3. </w:t>
      </w:r>
      <w:r w:rsidRPr="007F7A00">
        <w:rPr>
          <w:b/>
          <w:bCs/>
        </w:rPr>
        <w:t xml:space="preserve"> </w:t>
      </w:r>
      <w:r w:rsidRPr="005B34AA">
        <w:rPr>
          <w:rFonts w:ascii="Times New Roman" w:hAnsi="Times New Roman" w:cs="Times New Roman"/>
          <w:b/>
          <w:bCs/>
          <w:sz w:val="25"/>
          <w:szCs w:val="25"/>
        </w:rPr>
        <w:t>How to load local assets (images)?</w:t>
      </w:r>
    </w:p>
    <w:p w14:paraId="2D8A41BE" w14:textId="77777777" w:rsidR="00BC254F" w:rsidRDefault="00BC254F" w:rsidP="007F7A00">
      <w:pPr>
        <w:pStyle w:val="NoSpacing"/>
        <w:rPr>
          <w:rFonts w:ascii="Times New Roman" w:hAnsi="Times New Roman" w:cs="Times New Roman"/>
          <w:sz w:val="25"/>
          <w:szCs w:val="25"/>
        </w:rPr>
      </w:pPr>
      <w:r w:rsidRPr="002B168A">
        <w:rPr>
          <w:rFonts w:ascii="Times New Roman" w:hAnsi="Times New Roman" w:cs="Times New Roman"/>
          <w:b/>
          <w:bCs/>
          <w:sz w:val="25"/>
          <w:szCs w:val="25"/>
        </w:rPr>
        <w:t xml:space="preserve">Ans: </w:t>
      </w:r>
      <w:r w:rsidRPr="005B34AA">
        <w:rPr>
          <w:rFonts w:ascii="Times New Roman" w:hAnsi="Times New Roman" w:cs="Times New Roman"/>
          <w:sz w:val="25"/>
          <w:szCs w:val="25"/>
        </w:rPr>
        <w:t>Add image files to the assets/ directory, configure the path in pubspec.yaml under the assets section, then use Image.asset() widget with the asset path string, including error handling with errorBuilder to display fallback content if the image fails to load, as shown in the ProductCard widget.</w:t>
      </w:r>
    </w:p>
    <w:p w14:paraId="2C08D69D" w14:textId="77777777" w:rsidR="00BC254F" w:rsidRDefault="00BC254F" w:rsidP="007F7A00">
      <w:pPr>
        <w:pStyle w:val="NoSpacing"/>
        <w:rPr>
          <w:rFonts w:ascii="Times New Roman" w:hAnsi="Times New Roman" w:cs="Times New Roman"/>
          <w:sz w:val="25"/>
          <w:szCs w:val="25"/>
        </w:rPr>
      </w:pPr>
    </w:p>
    <w:p w14:paraId="6A1E0E8A" w14:textId="77777777" w:rsidR="00BC254F" w:rsidRDefault="00BC254F" w:rsidP="007F7A00">
      <w:pPr>
        <w:pStyle w:val="NoSpacing"/>
        <w:rPr>
          <w:rFonts w:ascii="Times New Roman" w:hAnsi="Times New Roman" w:cs="Times New Roman"/>
          <w:sz w:val="25"/>
          <w:szCs w:val="25"/>
        </w:rPr>
      </w:pPr>
    </w:p>
    <w:p w14:paraId="1E20A53E" w14:textId="77777777" w:rsidR="00BC254F" w:rsidRDefault="00BC254F" w:rsidP="007F7A00">
      <w:pPr>
        <w:pStyle w:val="NoSpacing"/>
        <w:rPr>
          <w:rFonts w:ascii="Times New Roman" w:hAnsi="Times New Roman" w:cs="Times New Roman"/>
          <w:sz w:val="25"/>
          <w:szCs w:val="25"/>
        </w:rPr>
      </w:pPr>
    </w:p>
    <w:p w14:paraId="656FFE95" w14:textId="77777777" w:rsidR="00BC254F" w:rsidRPr="00525711" w:rsidRDefault="00BC254F" w:rsidP="007F7A00">
      <w:pPr>
        <w:pStyle w:val="NoSpacing"/>
        <w:rPr>
          <w:rFonts w:ascii="Times New Roman" w:hAnsi="Times New Roman" w:cs="Times New Roman"/>
          <w:b/>
          <w:bCs/>
          <w:sz w:val="26"/>
          <w:szCs w:val="26"/>
        </w:rPr>
      </w:pPr>
    </w:p>
    <w:p w14:paraId="148689C6"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08603D23" w14:textId="77777777" w:rsidR="00BC254F" w:rsidRPr="005B34AA" w:rsidRDefault="00BC254F" w:rsidP="005B34AA">
      <w:pPr>
        <w:rPr>
          <w:rFonts w:ascii="Times New Roman" w:hAnsi="Times New Roman" w:cs="Times New Roman"/>
          <w:sz w:val="24"/>
          <w:szCs w:val="24"/>
        </w:rPr>
      </w:pPr>
      <w:r w:rsidRPr="005B34AA">
        <w:rPr>
          <w:rFonts w:ascii="Times New Roman" w:hAnsi="Times New Roman" w:cs="Times New Roman"/>
          <w:sz w:val="24"/>
          <w:szCs w:val="24"/>
        </w:rPr>
        <w:t>UI design, Reusability, Grid layout</w:t>
      </w:r>
    </w:p>
    <w:p w14:paraId="7DDF692C" w14:textId="2EF2438F" w:rsidR="00BC254F" w:rsidRDefault="00BC254F" w:rsidP="005B34AA">
      <w:pPr>
        <w:rPr>
          <w:rFonts w:ascii="Times New Roman" w:hAnsi="Times New Roman" w:cs="Times New Roman"/>
          <w:sz w:val="24"/>
          <w:szCs w:val="24"/>
        </w:rPr>
      </w:pPr>
      <w:r w:rsidRPr="005B34AA">
        <w:rPr>
          <w:rFonts w:ascii="Times New Roman" w:hAnsi="Times New Roman" w:cs="Times New Roman"/>
          <w:sz w:val="24"/>
          <w:szCs w:val="24"/>
        </w:rPr>
        <w:t>Design reusable and responsive UI</w:t>
      </w:r>
    </w:p>
    <w:p w14:paraId="3D922E33" w14:textId="77777777" w:rsidR="00BB7023" w:rsidRDefault="00BB7023" w:rsidP="005B34AA">
      <w:pPr>
        <w:rPr>
          <w:rFonts w:ascii="Times New Roman" w:hAnsi="Times New Roman" w:cs="Times New Roman"/>
          <w:sz w:val="24"/>
          <w:szCs w:val="24"/>
        </w:rPr>
      </w:pPr>
    </w:p>
    <w:p w14:paraId="10E3187F" w14:textId="77777777" w:rsidR="00BB7023" w:rsidRDefault="00BB7023" w:rsidP="005B34AA">
      <w:pPr>
        <w:rPr>
          <w:rFonts w:ascii="Times New Roman" w:hAnsi="Times New Roman" w:cs="Times New Roman"/>
          <w:sz w:val="24"/>
          <w:szCs w:val="24"/>
        </w:rPr>
      </w:pPr>
    </w:p>
    <w:p w14:paraId="0169FD92" w14:textId="77777777" w:rsidR="00BB7023" w:rsidRDefault="00BB7023" w:rsidP="005B34AA">
      <w:pPr>
        <w:rPr>
          <w:rFonts w:ascii="Times New Roman" w:hAnsi="Times New Roman" w:cs="Times New Roman"/>
          <w:sz w:val="24"/>
          <w:szCs w:val="24"/>
        </w:rPr>
      </w:pPr>
    </w:p>
    <w:p w14:paraId="358C9AF1" w14:textId="77777777" w:rsidR="00BB7023" w:rsidRDefault="00BB7023" w:rsidP="005B34AA">
      <w:pPr>
        <w:rPr>
          <w:rFonts w:ascii="Times New Roman" w:hAnsi="Times New Roman" w:cs="Times New Roman"/>
          <w:sz w:val="24"/>
          <w:szCs w:val="24"/>
        </w:rPr>
      </w:pPr>
    </w:p>
    <w:p w14:paraId="7CACB545" w14:textId="77777777" w:rsidR="00BB7023" w:rsidRDefault="00BB7023" w:rsidP="005B34AA">
      <w:pPr>
        <w:rPr>
          <w:rFonts w:ascii="Times New Roman" w:hAnsi="Times New Roman" w:cs="Times New Roman"/>
          <w:sz w:val="24"/>
          <w:szCs w:val="24"/>
        </w:rPr>
      </w:pPr>
    </w:p>
    <w:p w14:paraId="5697C4C4" w14:textId="77777777" w:rsidR="00BB7023" w:rsidRDefault="00BB7023" w:rsidP="005B34AA">
      <w:pPr>
        <w:rPr>
          <w:rFonts w:ascii="Times New Roman" w:hAnsi="Times New Roman" w:cs="Times New Roman"/>
          <w:sz w:val="24"/>
          <w:szCs w:val="24"/>
        </w:rPr>
      </w:pPr>
    </w:p>
    <w:p w14:paraId="02E8EE79" w14:textId="77777777" w:rsidR="00BB7023" w:rsidRDefault="00BB7023" w:rsidP="005B34AA">
      <w:pPr>
        <w:rPr>
          <w:rFonts w:ascii="Times New Roman" w:hAnsi="Times New Roman" w:cs="Times New Roman"/>
          <w:sz w:val="24"/>
          <w:szCs w:val="24"/>
        </w:rPr>
      </w:pPr>
    </w:p>
    <w:p w14:paraId="5C764843" w14:textId="77777777" w:rsidR="00BB7023" w:rsidRDefault="00BB7023" w:rsidP="005B34AA">
      <w:pPr>
        <w:rPr>
          <w:rFonts w:ascii="Times New Roman" w:hAnsi="Times New Roman" w:cs="Times New Roman"/>
          <w:sz w:val="24"/>
          <w:szCs w:val="24"/>
        </w:rPr>
      </w:pPr>
    </w:p>
    <w:p w14:paraId="001FE5E6" w14:textId="77777777" w:rsidR="00BB7023" w:rsidRDefault="00BB7023" w:rsidP="005B34AA">
      <w:pPr>
        <w:rPr>
          <w:rFonts w:ascii="Times New Roman" w:hAnsi="Times New Roman" w:cs="Times New Roman"/>
          <w:sz w:val="24"/>
          <w:szCs w:val="24"/>
        </w:rPr>
      </w:pPr>
    </w:p>
    <w:p w14:paraId="7BE22E40" w14:textId="77777777" w:rsidR="00BB7023" w:rsidRDefault="00BB7023" w:rsidP="005B34AA">
      <w:pPr>
        <w:rPr>
          <w:rFonts w:ascii="Times New Roman" w:hAnsi="Times New Roman" w:cs="Times New Roman"/>
          <w:sz w:val="24"/>
          <w:szCs w:val="24"/>
        </w:rPr>
      </w:pPr>
    </w:p>
    <w:p w14:paraId="5C01D2A6" w14:textId="77777777" w:rsidR="00BB7023" w:rsidRDefault="00BB7023" w:rsidP="005B34AA">
      <w:pPr>
        <w:rPr>
          <w:rFonts w:ascii="Times New Roman" w:hAnsi="Times New Roman" w:cs="Times New Roman"/>
          <w:sz w:val="24"/>
          <w:szCs w:val="24"/>
        </w:rPr>
      </w:pPr>
    </w:p>
    <w:p w14:paraId="57F14D8C" w14:textId="77777777" w:rsidR="00BB7023" w:rsidRDefault="00BB7023" w:rsidP="005B34AA">
      <w:pPr>
        <w:rPr>
          <w:rFonts w:ascii="Times New Roman" w:hAnsi="Times New Roman" w:cs="Times New Roman"/>
          <w:sz w:val="24"/>
          <w:szCs w:val="24"/>
        </w:rPr>
      </w:pPr>
    </w:p>
    <w:p w14:paraId="2F402A44" w14:textId="77777777" w:rsidR="00381195" w:rsidRDefault="00381195" w:rsidP="005B34AA">
      <w:pPr>
        <w:rPr>
          <w:rFonts w:ascii="Times New Roman" w:hAnsi="Times New Roman" w:cs="Times New Roman"/>
          <w:sz w:val="24"/>
          <w:szCs w:val="24"/>
        </w:rPr>
      </w:pPr>
    </w:p>
    <w:p w14:paraId="2A8217A3" w14:textId="77777777" w:rsidR="00381195" w:rsidRDefault="00381195" w:rsidP="005B34AA">
      <w:pPr>
        <w:rPr>
          <w:rFonts w:ascii="Times New Roman" w:hAnsi="Times New Roman" w:cs="Times New Roman"/>
          <w:sz w:val="24"/>
          <w:szCs w:val="24"/>
        </w:rPr>
      </w:pPr>
    </w:p>
    <w:p w14:paraId="133A50A9" w14:textId="77777777" w:rsidR="00381195" w:rsidRDefault="00381195" w:rsidP="005B34AA">
      <w:pPr>
        <w:rPr>
          <w:rFonts w:ascii="Times New Roman" w:hAnsi="Times New Roman" w:cs="Times New Roman"/>
          <w:sz w:val="24"/>
          <w:szCs w:val="24"/>
        </w:rPr>
      </w:pPr>
    </w:p>
    <w:p w14:paraId="23CA6016" w14:textId="77777777" w:rsidR="00BB7023" w:rsidRDefault="00BB7023" w:rsidP="005B34AA">
      <w:pPr>
        <w:rPr>
          <w:rFonts w:ascii="Times New Roman" w:hAnsi="Times New Roman" w:cs="Times New Roman"/>
          <w:sz w:val="24"/>
          <w:szCs w:val="24"/>
        </w:rPr>
      </w:pPr>
    </w:p>
    <w:p w14:paraId="2EF3F1EB" w14:textId="77777777" w:rsidR="00E619A7" w:rsidRDefault="00E619A7" w:rsidP="005B34AA">
      <w:pPr>
        <w:rPr>
          <w:rFonts w:ascii="Times New Roman" w:hAnsi="Times New Roman" w:cs="Times New Roman"/>
          <w:sz w:val="24"/>
          <w:szCs w:val="24"/>
        </w:rPr>
      </w:pPr>
    </w:p>
    <w:p w14:paraId="616707BB" w14:textId="77777777" w:rsidR="00E619A7" w:rsidRDefault="00E619A7" w:rsidP="005B34AA">
      <w:pPr>
        <w:rPr>
          <w:rFonts w:ascii="Times New Roman" w:hAnsi="Times New Roman" w:cs="Times New Roman"/>
          <w:sz w:val="24"/>
          <w:szCs w:val="24"/>
        </w:rPr>
      </w:pPr>
    </w:p>
    <w:p w14:paraId="74C9D687" w14:textId="77777777" w:rsidR="00BB7023" w:rsidRDefault="00BB7023" w:rsidP="005B34AA">
      <w:pPr>
        <w:rPr>
          <w:rFonts w:ascii="Times New Roman" w:hAnsi="Times New Roman" w:cs="Times New Roman"/>
          <w:sz w:val="24"/>
          <w:szCs w:val="24"/>
        </w:rPr>
      </w:pPr>
    </w:p>
    <w:p w14:paraId="73B3E326" w14:textId="77777777" w:rsidR="00BC254F" w:rsidRPr="00D62D83" w:rsidRDefault="00BC254F" w:rsidP="005B34AA">
      <w:pPr>
        <w:rPr>
          <w:rFonts w:ascii="Times New Roman" w:hAnsi="Times New Roman" w:cs="Times New Roman"/>
          <w:sz w:val="24"/>
          <w:szCs w:val="24"/>
        </w:rPr>
      </w:pPr>
    </w:p>
    <w:p w14:paraId="329C9C30"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732992" behindDoc="0" locked="0" layoutInCell="1" allowOverlap="1" wp14:anchorId="637E0964" wp14:editId="753B395C">
            <wp:simplePos x="0" y="0"/>
            <wp:positionH relativeFrom="column">
              <wp:posOffset>5981700</wp:posOffset>
            </wp:positionH>
            <wp:positionV relativeFrom="paragraph">
              <wp:posOffset>-126365</wp:posOffset>
            </wp:positionV>
            <wp:extent cx="1162050" cy="1123565"/>
            <wp:effectExtent l="0" t="0" r="0" b="0"/>
            <wp:wrapNone/>
            <wp:docPr id="539721275"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730944" behindDoc="0" locked="0" layoutInCell="1" allowOverlap="1" wp14:anchorId="7C147E2C" wp14:editId="393952A6">
            <wp:simplePos x="0" y="0"/>
            <wp:positionH relativeFrom="column">
              <wp:posOffset>-175260</wp:posOffset>
            </wp:positionH>
            <wp:positionV relativeFrom="paragraph">
              <wp:posOffset>-126365</wp:posOffset>
            </wp:positionV>
            <wp:extent cx="1162050" cy="1123565"/>
            <wp:effectExtent l="0" t="0" r="0" b="0"/>
            <wp:wrapNone/>
            <wp:docPr id="1558062769"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3D20A96A"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29102864"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6BEA58D8"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185F527A"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01192B80" w14:textId="77777777" w:rsidTr="00E20D6B">
        <w:trPr>
          <w:trHeight w:val="504"/>
          <w:jc w:val="center"/>
        </w:trPr>
        <w:tc>
          <w:tcPr>
            <w:tcW w:w="5545" w:type="dxa"/>
          </w:tcPr>
          <w:p w14:paraId="1BEBDD7A"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429C4BEA"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76C684C3" w14:textId="77777777" w:rsidTr="00E20D6B">
        <w:trPr>
          <w:jc w:val="center"/>
        </w:trPr>
        <w:tc>
          <w:tcPr>
            <w:tcW w:w="5545" w:type="dxa"/>
          </w:tcPr>
          <w:p w14:paraId="3DA678A9"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366FB6D9"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38E01631" w14:textId="77777777" w:rsidR="00BC254F" w:rsidRPr="007777A7" w:rsidRDefault="00BC254F" w:rsidP="00473566">
      <w:pPr>
        <w:pStyle w:val="TableParagraph"/>
        <w:spacing w:before="1" w:line="247" w:lineRule="auto"/>
        <w:ind w:right="35"/>
        <w:rPr>
          <w:b/>
          <w:sz w:val="24"/>
          <w:szCs w:val="24"/>
        </w:rPr>
      </w:pPr>
    </w:p>
    <w:p w14:paraId="07C01844" w14:textId="25B1A6E9"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p>
    <w:p w14:paraId="6F6FA099"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8</w:t>
      </w:r>
    </w:p>
    <w:p w14:paraId="2870FAC1"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11508A9E" w14:textId="77777777" w:rsidR="00BC254F" w:rsidRPr="00525711" w:rsidRDefault="00BC254F" w:rsidP="007777A7">
      <w:pPr>
        <w:rPr>
          <w:rFonts w:ascii="Times New Roman" w:hAnsi="Times New Roman" w:cs="Times New Roman"/>
          <w:sz w:val="24"/>
          <w:szCs w:val="24"/>
        </w:rPr>
      </w:pPr>
      <w:r w:rsidRPr="0094114D">
        <w:rPr>
          <w:rFonts w:ascii="Times New Roman" w:hAnsi="Times New Roman" w:cs="Times New Roman"/>
          <w:sz w:val="24"/>
          <w:szCs w:val="24"/>
        </w:rPr>
        <w:t>You are building a mobile application where users navigate through multiple screens like login, dashboard, and profile. Design a Product Catalog App using GridView and custom cards with images.</w:t>
      </w:r>
    </w:p>
    <w:tbl>
      <w:tblPr>
        <w:tblStyle w:val="TableGrid"/>
        <w:tblW w:w="0" w:type="auto"/>
        <w:tblLook w:val="04A0" w:firstRow="1" w:lastRow="0" w:firstColumn="1" w:lastColumn="0" w:noHBand="0" w:noVBand="1"/>
      </w:tblPr>
      <w:tblGrid>
        <w:gridCol w:w="2804"/>
        <w:gridCol w:w="7986"/>
      </w:tblGrid>
      <w:tr w:rsidR="00BC254F" w:rsidRPr="0098692D" w14:paraId="06830F47" w14:textId="77777777">
        <w:tc>
          <w:tcPr>
            <w:tcW w:w="2808" w:type="dxa"/>
            <w:tcBorders>
              <w:top w:val="single" w:sz="4" w:space="0" w:color="auto"/>
              <w:left w:val="single" w:sz="4" w:space="0" w:color="auto"/>
              <w:bottom w:val="single" w:sz="4" w:space="0" w:color="auto"/>
              <w:right w:val="single" w:sz="4" w:space="0" w:color="auto"/>
            </w:tcBorders>
            <w:hideMark/>
          </w:tcPr>
          <w:p w14:paraId="59E29455" w14:textId="77777777" w:rsidR="00BC254F" w:rsidRPr="0098692D" w:rsidRDefault="00BC254F" w:rsidP="0098692D">
            <w:pPr>
              <w:spacing w:after="200" w:line="276" w:lineRule="auto"/>
              <w:rPr>
                <w:rFonts w:ascii="Times New Roman" w:hAnsi="Times New Roman" w:cs="Times New Roman"/>
                <w:sz w:val="24"/>
                <w:szCs w:val="24"/>
              </w:rPr>
            </w:pPr>
            <w:r w:rsidRPr="0098692D">
              <w:rPr>
                <w:rFonts w:ascii="Times New Roman" w:hAnsi="Times New Roman" w:cs="Times New Roman"/>
                <w:sz w:val="24"/>
                <w:szCs w:val="24"/>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64615EE9" w14:textId="77777777" w:rsidR="00BC254F" w:rsidRPr="0098692D" w:rsidRDefault="00BC254F" w:rsidP="0098692D">
            <w:pPr>
              <w:spacing w:after="200" w:line="276" w:lineRule="auto"/>
              <w:rPr>
                <w:rFonts w:ascii="Times New Roman" w:hAnsi="Times New Roman" w:cs="Times New Roman"/>
                <w:sz w:val="24"/>
                <w:szCs w:val="24"/>
              </w:rPr>
            </w:pPr>
            <w:r w:rsidRPr="0098692D">
              <w:rPr>
                <w:rFonts w:ascii="Times New Roman" w:hAnsi="Times New Roman" w:cs="Times New Roman"/>
                <w:sz w:val="24"/>
                <w:szCs w:val="24"/>
              </w:rPr>
              <w:t>News app</w:t>
            </w:r>
          </w:p>
        </w:tc>
      </w:tr>
    </w:tbl>
    <w:p w14:paraId="6CEDC938" w14:textId="77777777" w:rsidR="00BC254F" w:rsidRPr="00D62D83" w:rsidRDefault="00BC254F" w:rsidP="007777A7">
      <w:pPr>
        <w:rPr>
          <w:rFonts w:ascii="Times New Roman" w:hAnsi="Times New Roman" w:cs="Times New Roman"/>
          <w:lang w:val="en-IN"/>
        </w:rPr>
      </w:pPr>
    </w:p>
    <w:p w14:paraId="794D4C8C"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257E8395" w14:textId="77777777" w:rsidR="00BC254F" w:rsidRPr="0098692D" w:rsidRDefault="00BC254F" w:rsidP="0098692D">
      <w:pPr>
        <w:rPr>
          <w:rFonts w:ascii="Times New Roman" w:hAnsi="Times New Roman" w:cs="Times New Roman"/>
          <w:sz w:val="24"/>
          <w:szCs w:val="24"/>
          <w:lang w:val="en-IN"/>
        </w:rPr>
      </w:pPr>
      <w:r w:rsidRPr="0098692D">
        <w:rPr>
          <w:rFonts w:ascii="Times New Roman" w:hAnsi="Times New Roman" w:cs="Times New Roman"/>
          <w:sz w:val="24"/>
          <w:szCs w:val="24"/>
          <w:lang w:val="en-IN"/>
        </w:rPr>
        <w:t>This Flutter application implements a multi-screen news app with REST API integration, focusing on asynchronous data handling and JSON parsing. The core implementation uses the http package for API calls, flutter_dotenv for secure environment variable management, and FutureBuilder for reactive UI updates based on async operations. Key widgets include StatefulWidget for state management, FutureBuilder for handling loading/error/success states, ListView.builder for dynamic article rendering, and Scaffold for consistent app structure across screens.</w:t>
      </w:r>
    </w:p>
    <w:p w14:paraId="018AB430" w14:textId="77777777" w:rsidR="00BC254F" w:rsidRPr="0098692D" w:rsidRDefault="00BC254F" w:rsidP="00525711">
      <w:pPr>
        <w:rPr>
          <w:rFonts w:ascii="Times New Roman" w:hAnsi="Times New Roman" w:cs="Times New Roman"/>
          <w:sz w:val="24"/>
          <w:szCs w:val="24"/>
          <w:lang w:val="en-IN"/>
        </w:rPr>
      </w:pPr>
    </w:p>
    <w:p w14:paraId="412F4CBC"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4E9FA416" w14:textId="77777777" w:rsidR="00BC254F" w:rsidRPr="0098692D" w:rsidRDefault="00BC254F" w:rsidP="0098692D">
      <w:pPr>
        <w:pStyle w:val="NoSpacing"/>
        <w:rPr>
          <w:sz w:val="24"/>
          <w:szCs w:val="24"/>
          <w:lang w:val="en-IN"/>
        </w:rPr>
      </w:pPr>
      <w:r w:rsidRPr="0098692D">
        <w:rPr>
          <w:sz w:val="24"/>
          <w:szCs w:val="24"/>
          <w:lang w:val="en-IN"/>
        </w:rPr>
        <w:t>lib/</w:t>
      </w:r>
    </w:p>
    <w:p w14:paraId="5D66B27D" w14:textId="77777777" w:rsidR="00BC254F" w:rsidRPr="0098692D" w:rsidRDefault="00BC254F" w:rsidP="0098692D">
      <w:pPr>
        <w:pStyle w:val="NoSpacing"/>
        <w:rPr>
          <w:sz w:val="24"/>
          <w:szCs w:val="24"/>
          <w:lang w:val="en-IN"/>
        </w:rPr>
      </w:pPr>
      <w:r w:rsidRPr="0098692D">
        <w:rPr>
          <w:sz w:val="24"/>
          <w:szCs w:val="24"/>
          <w:lang w:val="en-IN"/>
        </w:rPr>
        <w:t>├── main.dart  # Main entry point of the Flutter application</w:t>
      </w:r>
    </w:p>
    <w:p w14:paraId="47DA3EB9" w14:textId="77777777" w:rsidR="00BC254F" w:rsidRPr="0098692D" w:rsidRDefault="00BC254F" w:rsidP="0098692D">
      <w:pPr>
        <w:pStyle w:val="NoSpacing"/>
        <w:rPr>
          <w:sz w:val="24"/>
          <w:szCs w:val="24"/>
          <w:lang w:val="en-IN"/>
        </w:rPr>
      </w:pPr>
      <w:r w:rsidRPr="0098692D">
        <w:rPr>
          <w:sz w:val="24"/>
          <w:szCs w:val="24"/>
          <w:lang w:val="en-IN"/>
        </w:rPr>
        <w:t>├── login.dart  # Handles user authentication and login screen</w:t>
      </w:r>
    </w:p>
    <w:p w14:paraId="1AA52CD4" w14:textId="77777777" w:rsidR="00BC254F" w:rsidRPr="0098692D" w:rsidRDefault="00BC254F" w:rsidP="0098692D">
      <w:pPr>
        <w:pStyle w:val="NoSpacing"/>
        <w:rPr>
          <w:sz w:val="24"/>
          <w:szCs w:val="24"/>
          <w:lang w:val="en-IN"/>
        </w:rPr>
      </w:pPr>
      <w:r w:rsidRPr="0098692D">
        <w:rPr>
          <w:sz w:val="24"/>
          <w:szCs w:val="24"/>
          <w:lang w:val="en-IN"/>
        </w:rPr>
        <w:t>├── dashboard.dart  # Displays the main dashboard after login</w:t>
      </w:r>
    </w:p>
    <w:p w14:paraId="4DB590E4" w14:textId="77777777" w:rsidR="00BC254F" w:rsidRPr="0098692D" w:rsidRDefault="00BC254F" w:rsidP="0098692D">
      <w:pPr>
        <w:pStyle w:val="NoSpacing"/>
        <w:rPr>
          <w:sz w:val="24"/>
          <w:szCs w:val="24"/>
          <w:lang w:val="en-IN"/>
        </w:rPr>
      </w:pPr>
      <w:r w:rsidRPr="0098692D">
        <w:rPr>
          <w:sz w:val="24"/>
          <w:szCs w:val="24"/>
          <w:lang w:val="en-IN"/>
        </w:rPr>
        <w:t>├── profile.dart  # Manages user profile information</w:t>
      </w:r>
    </w:p>
    <w:p w14:paraId="4984466E" w14:textId="77777777" w:rsidR="00BC254F" w:rsidRPr="0098692D" w:rsidRDefault="00BC254F" w:rsidP="0098692D">
      <w:pPr>
        <w:pStyle w:val="NoSpacing"/>
        <w:rPr>
          <w:sz w:val="24"/>
          <w:szCs w:val="24"/>
          <w:lang w:val="en-IN"/>
        </w:rPr>
      </w:pPr>
      <w:r w:rsidRPr="0098692D">
        <w:rPr>
          <w:sz w:val="24"/>
          <w:szCs w:val="24"/>
          <w:lang w:val="en-IN"/>
        </w:rPr>
        <w:t>├── news.dart  # Fetches and displays news articles</w:t>
      </w:r>
    </w:p>
    <w:p w14:paraId="728ECE5D" w14:textId="77777777" w:rsidR="00BC254F" w:rsidRPr="0098692D" w:rsidRDefault="00BC254F" w:rsidP="0098692D">
      <w:pPr>
        <w:pStyle w:val="NoSpacing"/>
        <w:rPr>
          <w:sz w:val="24"/>
          <w:szCs w:val="24"/>
          <w:lang w:val="en-IN"/>
        </w:rPr>
      </w:pPr>
      <w:r w:rsidRPr="0098692D">
        <w:rPr>
          <w:sz w:val="24"/>
          <w:szCs w:val="24"/>
          <w:lang w:val="en-IN"/>
        </w:rPr>
        <w:t>└── models/</w:t>
      </w:r>
    </w:p>
    <w:p w14:paraId="6B8FAEE8" w14:textId="77777777" w:rsidR="00BC254F" w:rsidRPr="0098692D" w:rsidRDefault="00BC254F" w:rsidP="0098692D">
      <w:pPr>
        <w:pStyle w:val="NoSpacing"/>
        <w:rPr>
          <w:sz w:val="24"/>
          <w:szCs w:val="24"/>
          <w:lang w:val="en-IN"/>
        </w:rPr>
      </w:pPr>
      <w:r w:rsidRPr="0098692D">
        <w:rPr>
          <w:sz w:val="24"/>
          <w:szCs w:val="24"/>
          <w:lang w:val="en-IN"/>
        </w:rPr>
        <w:t>    └── article.dart  # Defines the Article model class</w:t>
      </w:r>
    </w:p>
    <w:p w14:paraId="0235F47E" w14:textId="77777777" w:rsidR="00BC254F" w:rsidRDefault="00BC254F" w:rsidP="00525711">
      <w:pPr>
        <w:rPr>
          <w:rFonts w:ascii="Times New Roman" w:hAnsi="Times New Roman" w:cs="Times New Roman"/>
          <w:b/>
          <w:bCs/>
          <w:sz w:val="26"/>
          <w:szCs w:val="26"/>
        </w:rPr>
      </w:pPr>
    </w:p>
    <w:p w14:paraId="6AF14323" w14:textId="77777777" w:rsidR="00BC254F" w:rsidRDefault="00BC254F" w:rsidP="00525711">
      <w:pPr>
        <w:rPr>
          <w:rFonts w:ascii="Times New Roman" w:hAnsi="Times New Roman" w:cs="Times New Roman"/>
          <w:b/>
          <w:bCs/>
          <w:noProof/>
          <w:sz w:val="26"/>
          <w:szCs w:val="26"/>
        </w:rPr>
      </w:pPr>
    </w:p>
    <w:p w14:paraId="44A98CDA" w14:textId="77777777" w:rsidR="00BC254F" w:rsidRDefault="00BC254F" w:rsidP="00525711">
      <w:pPr>
        <w:rPr>
          <w:rFonts w:ascii="Times New Roman" w:hAnsi="Times New Roman" w:cs="Times New Roman"/>
          <w:b/>
          <w:bCs/>
          <w:noProof/>
          <w:sz w:val="26"/>
          <w:szCs w:val="26"/>
        </w:rPr>
      </w:pPr>
    </w:p>
    <w:p w14:paraId="378D70C5" w14:textId="77777777" w:rsidR="00BC254F" w:rsidRDefault="00BC254F" w:rsidP="00525711">
      <w:pPr>
        <w:rPr>
          <w:rFonts w:ascii="Times New Roman" w:hAnsi="Times New Roman" w:cs="Times New Roman"/>
          <w:b/>
          <w:bCs/>
          <w:noProof/>
          <w:sz w:val="26"/>
          <w:szCs w:val="26"/>
        </w:rPr>
      </w:pPr>
    </w:p>
    <w:p w14:paraId="482C0CC8" w14:textId="77777777" w:rsidR="00BC254F" w:rsidRDefault="00BC254F" w:rsidP="00525711">
      <w:pPr>
        <w:rPr>
          <w:rFonts w:ascii="Times New Roman" w:hAnsi="Times New Roman" w:cs="Times New Roman"/>
          <w:b/>
          <w:bCs/>
          <w:noProof/>
          <w:sz w:val="26"/>
          <w:szCs w:val="26"/>
        </w:rPr>
      </w:pPr>
    </w:p>
    <w:p w14:paraId="5CF33EFA" w14:textId="77777777" w:rsidR="00BC254F" w:rsidRDefault="00BC254F" w:rsidP="00525711">
      <w:pPr>
        <w:rPr>
          <w:rFonts w:ascii="Times New Roman" w:hAnsi="Times New Roman" w:cs="Times New Roman"/>
          <w:b/>
          <w:bCs/>
          <w:noProof/>
          <w:sz w:val="26"/>
          <w:szCs w:val="26"/>
        </w:rPr>
      </w:pPr>
    </w:p>
    <w:p w14:paraId="7AC3F35B" w14:textId="77777777" w:rsidR="00BC254F" w:rsidRDefault="00BC254F" w:rsidP="0098692D">
      <w:pPr>
        <w:ind w:firstLine="720"/>
        <w:rPr>
          <w:rFonts w:ascii="Times New Roman" w:hAnsi="Times New Roman" w:cs="Times New Roman"/>
          <w:b/>
          <w:bCs/>
          <w:noProof/>
          <w:sz w:val="26"/>
          <w:szCs w:val="26"/>
        </w:rPr>
      </w:pPr>
    </w:p>
    <w:p w14:paraId="1A953BDF" w14:textId="77777777" w:rsidR="00BC254F" w:rsidRDefault="00BC254F" w:rsidP="0098692D">
      <w:pPr>
        <w:ind w:firstLine="720"/>
        <w:rPr>
          <w:rFonts w:ascii="Times New Roman" w:hAnsi="Times New Roman" w:cs="Times New Roman"/>
          <w:b/>
          <w:bCs/>
          <w:noProof/>
          <w:sz w:val="26"/>
          <w:szCs w:val="26"/>
        </w:rPr>
      </w:pPr>
    </w:p>
    <w:p w14:paraId="3F8248C4"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lastRenderedPageBreak/>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042E526F" w14:textId="74E26E24" w:rsidR="00BC254F" w:rsidRDefault="00367916" w:rsidP="00872305">
      <w:pPr>
        <w:tabs>
          <w:tab w:val="left" w:pos="4573"/>
        </w:tabs>
        <w:rPr>
          <w:rFonts w:ascii="Times New Roman" w:hAnsi="Times New Roman" w:cs="Times New Roman"/>
          <w:b/>
          <w:bCs/>
          <w:noProof/>
          <w:sz w:val="26"/>
          <w:szCs w:val="26"/>
        </w:rPr>
      </w:pPr>
      <w:r w:rsidRPr="00367916">
        <w:rPr>
          <w:rFonts w:ascii="Times New Roman" w:hAnsi="Times New Roman" w:cs="Times New Roman"/>
          <w:b/>
          <w:bCs/>
          <w:noProof/>
          <w:sz w:val="26"/>
          <w:szCs w:val="26"/>
        </w:rPr>
        <w:drawing>
          <wp:inline distT="0" distB="0" distL="0" distR="0" wp14:anchorId="483E872A" wp14:editId="112E8F11">
            <wp:extent cx="2946640" cy="4695461"/>
            <wp:effectExtent l="0" t="0" r="6350" b="0"/>
            <wp:docPr id="80048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0482" name=""/>
                    <pic:cNvPicPr/>
                  </pic:nvPicPr>
                  <pic:blipFill>
                    <a:blip r:embed="rId56"/>
                    <a:stretch>
                      <a:fillRect/>
                    </a:stretch>
                  </pic:blipFill>
                  <pic:spPr>
                    <a:xfrm>
                      <a:off x="0" y="0"/>
                      <a:ext cx="2956099" cy="4710534"/>
                    </a:xfrm>
                    <a:prstGeom prst="rect">
                      <a:avLst/>
                    </a:prstGeom>
                  </pic:spPr>
                </pic:pic>
              </a:graphicData>
            </a:graphic>
          </wp:inline>
        </w:drawing>
      </w:r>
      <w:r w:rsidRPr="00367916">
        <w:rPr>
          <w:rFonts w:ascii="Times New Roman" w:hAnsi="Times New Roman" w:cs="Times New Roman"/>
          <w:b/>
          <w:bCs/>
          <w:noProof/>
          <w:sz w:val="26"/>
          <w:szCs w:val="26"/>
        </w:rPr>
        <w:drawing>
          <wp:inline distT="0" distB="0" distL="0" distR="0" wp14:anchorId="2DA847BA" wp14:editId="0DB28630">
            <wp:extent cx="2914650" cy="4656794"/>
            <wp:effectExtent l="0" t="0" r="0" b="0"/>
            <wp:docPr id="30598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7175" name=""/>
                    <pic:cNvPicPr/>
                  </pic:nvPicPr>
                  <pic:blipFill>
                    <a:blip r:embed="rId57"/>
                    <a:stretch>
                      <a:fillRect/>
                    </a:stretch>
                  </pic:blipFill>
                  <pic:spPr>
                    <a:xfrm>
                      <a:off x="0" y="0"/>
                      <a:ext cx="2921893" cy="4668367"/>
                    </a:xfrm>
                    <a:prstGeom prst="rect">
                      <a:avLst/>
                    </a:prstGeom>
                  </pic:spPr>
                </pic:pic>
              </a:graphicData>
            </a:graphic>
          </wp:inline>
        </w:drawing>
      </w:r>
    </w:p>
    <w:p w14:paraId="001D2DE4" w14:textId="3293AE06" w:rsidR="00BC254F" w:rsidRDefault="00BC254F" w:rsidP="00872305">
      <w:pPr>
        <w:tabs>
          <w:tab w:val="left" w:pos="4573"/>
        </w:tabs>
        <w:rPr>
          <w:rFonts w:ascii="Times New Roman" w:hAnsi="Times New Roman" w:cs="Times New Roman"/>
          <w:b/>
          <w:bCs/>
          <w:noProof/>
          <w:sz w:val="26"/>
          <w:szCs w:val="26"/>
        </w:rPr>
      </w:pPr>
    </w:p>
    <w:p w14:paraId="7A7634D4" w14:textId="727C7E9F" w:rsidR="00BC254F" w:rsidRDefault="00BC254F" w:rsidP="00872305">
      <w:pPr>
        <w:tabs>
          <w:tab w:val="left" w:pos="4573"/>
        </w:tabs>
        <w:rPr>
          <w:rFonts w:ascii="Times New Roman" w:hAnsi="Times New Roman" w:cs="Times New Roman"/>
          <w:b/>
          <w:bCs/>
          <w:noProof/>
          <w:sz w:val="26"/>
          <w:szCs w:val="26"/>
        </w:rPr>
      </w:pPr>
    </w:p>
    <w:p w14:paraId="23D5A147" w14:textId="5709065C" w:rsidR="00BC254F" w:rsidRDefault="00367916" w:rsidP="00872305">
      <w:pPr>
        <w:tabs>
          <w:tab w:val="left" w:pos="4573"/>
        </w:tabs>
        <w:rPr>
          <w:rFonts w:ascii="Times New Roman" w:hAnsi="Times New Roman" w:cs="Times New Roman"/>
          <w:b/>
          <w:bCs/>
          <w:noProof/>
          <w:sz w:val="26"/>
          <w:szCs w:val="26"/>
        </w:rPr>
      </w:pPr>
      <w:r w:rsidRPr="00367916">
        <w:rPr>
          <w:rFonts w:ascii="Times New Roman" w:hAnsi="Times New Roman" w:cs="Times New Roman"/>
          <w:b/>
          <w:bCs/>
          <w:noProof/>
          <w:sz w:val="26"/>
          <w:szCs w:val="26"/>
        </w:rPr>
        <w:drawing>
          <wp:inline distT="0" distB="0" distL="0" distR="0" wp14:anchorId="23FEA18F" wp14:editId="5AF5754B">
            <wp:extent cx="2933700" cy="4658016"/>
            <wp:effectExtent l="0" t="0" r="0" b="9525"/>
            <wp:docPr id="167489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4694" name=""/>
                    <pic:cNvPicPr/>
                  </pic:nvPicPr>
                  <pic:blipFill>
                    <a:blip r:embed="rId58"/>
                    <a:stretch>
                      <a:fillRect/>
                    </a:stretch>
                  </pic:blipFill>
                  <pic:spPr>
                    <a:xfrm>
                      <a:off x="0" y="0"/>
                      <a:ext cx="2944445" cy="4675076"/>
                    </a:xfrm>
                    <a:prstGeom prst="rect">
                      <a:avLst/>
                    </a:prstGeom>
                  </pic:spPr>
                </pic:pic>
              </a:graphicData>
            </a:graphic>
          </wp:inline>
        </w:drawing>
      </w:r>
      <w:r w:rsidRPr="00367916">
        <w:rPr>
          <w:rFonts w:ascii="Times New Roman" w:hAnsi="Times New Roman" w:cs="Times New Roman"/>
          <w:b/>
          <w:bCs/>
          <w:noProof/>
          <w:sz w:val="26"/>
          <w:szCs w:val="26"/>
        </w:rPr>
        <w:drawing>
          <wp:inline distT="0" distB="0" distL="0" distR="0" wp14:anchorId="1045DE27" wp14:editId="3AE7C455">
            <wp:extent cx="2914650" cy="4660603"/>
            <wp:effectExtent l="0" t="0" r="0" b="6985"/>
            <wp:docPr id="210056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1695" name=""/>
                    <pic:cNvPicPr/>
                  </pic:nvPicPr>
                  <pic:blipFill>
                    <a:blip r:embed="rId59"/>
                    <a:stretch>
                      <a:fillRect/>
                    </a:stretch>
                  </pic:blipFill>
                  <pic:spPr>
                    <a:xfrm flipH="1">
                      <a:off x="0" y="0"/>
                      <a:ext cx="2926386" cy="4679369"/>
                    </a:xfrm>
                    <a:prstGeom prst="rect">
                      <a:avLst/>
                    </a:prstGeom>
                  </pic:spPr>
                </pic:pic>
              </a:graphicData>
            </a:graphic>
          </wp:inline>
        </w:drawing>
      </w:r>
    </w:p>
    <w:p w14:paraId="3FDB3F79" w14:textId="77777777" w:rsidR="00BC254F" w:rsidRDefault="00BC254F" w:rsidP="00872305">
      <w:pPr>
        <w:tabs>
          <w:tab w:val="left" w:pos="4573"/>
        </w:tabs>
        <w:rPr>
          <w:rFonts w:ascii="Times New Roman" w:hAnsi="Times New Roman" w:cs="Times New Roman"/>
          <w:b/>
          <w:bCs/>
          <w:noProof/>
          <w:sz w:val="26"/>
          <w:szCs w:val="26"/>
        </w:rPr>
      </w:pPr>
    </w:p>
    <w:p w14:paraId="591ECE3C" w14:textId="77777777" w:rsidR="00BC254F" w:rsidRDefault="00BC254F" w:rsidP="00872305">
      <w:pPr>
        <w:tabs>
          <w:tab w:val="left" w:pos="4573"/>
        </w:tabs>
        <w:rPr>
          <w:rFonts w:ascii="Times New Roman" w:hAnsi="Times New Roman" w:cs="Times New Roman"/>
          <w:b/>
          <w:bCs/>
          <w:noProof/>
          <w:sz w:val="26"/>
          <w:szCs w:val="26"/>
        </w:rPr>
      </w:pPr>
      <w:r w:rsidRPr="0098692D">
        <w:rPr>
          <w:rFonts w:ascii="Times New Roman" w:hAnsi="Times New Roman" w:cs="Times New Roman"/>
          <w:b/>
          <w:bCs/>
          <w:noProof/>
          <w:sz w:val="26"/>
          <w:szCs w:val="26"/>
        </w:rPr>
        <w:lastRenderedPageBreak/>
        <w:drawing>
          <wp:anchor distT="0" distB="0" distL="114300" distR="114300" simplePos="0" relativeHeight="251738112" behindDoc="0" locked="0" layoutInCell="1" allowOverlap="1" wp14:anchorId="5DA7F99A" wp14:editId="101F7E36">
            <wp:simplePos x="0" y="0"/>
            <wp:positionH relativeFrom="column">
              <wp:posOffset>3719426</wp:posOffset>
            </wp:positionH>
            <wp:positionV relativeFrom="paragraph">
              <wp:posOffset>6927</wp:posOffset>
            </wp:positionV>
            <wp:extent cx="2478232" cy="3317422"/>
            <wp:effectExtent l="0" t="0" r="0" b="0"/>
            <wp:wrapSquare wrapText="bothSides"/>
            <wp:docPr id="1222076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76765" name="Picture 1" descr="A screenshot of a computer&#10;&#10;AI-generated content may be incorrect."/>
                    <pic:cNvPicPr/>
                  </pic:nvPicPr>
                  <pic:blipFill>
                    <a:blip r:embed="rId60"/>
                    <a:stretch>
                      <a:fillRect/>
                    </a:stretch>
                  </pic:blipFill>
                  <pic:spPr>
                    <a:xfrm>
                      <a:off x="0" y="0"/>
                      <a:ext cx="2478232" cy="3317422"/>
                    </a:xfrm>
                    <a:prstGeom prst="rect">
                      <a:avLst/>
                    </a:prstGeom>
                  </pic:spPr>
                </pic:pic>
              </a:graphicData>
            </a:graphic>
            <wp14:sizeRelH relativeFrom="page">
              <wp14:pctWidth>0</wp14:pctWidth>
            </wp14:sizeRelH>
            <wp14:sizeRelV relativeFrom="page">
              <wp14:pctHeight>0</wp14:pctHeight>
            </wp14:sizeRelV>
          </wp:anchor>
        </w:drawing>
      </w:r>
      <w:r w:rsidRPr="0098692D">
        <w:rPr>
          <w:rFonts w:ascii="Times New Roman" w:hAnsi="Times New Roman" w:cs="Times New Roman"/>
          <w:b/>
          <w:bCs/>
          <w:noProof/>
          <w:sz w:val="26"/>
          <w:szCs w:val="26"/>
        </w:rPr>
        <w:drawing>
          <wp:anchor distT="0" distB="0" distL="114300" distR="114300" simplePos="0" relativeHeight="251737088" behindDoc="0" locked="0" layoutInCell="1" allowOverlap="1" wp14:anchorId="23399B5C" wp14:editId="7409E5AC">
            <wp:simplePos x="0" y="0"/>
            <wp:positionH relativeFrom="column">
              <wp:posOffset>-159385</wp:posOffset>
            </wp:positionH>
            <wp:positionV relativeFrom="paragraph">
              <wp:posOffset>5195</wp:posOffset>
            </wp:positionV>
            <wp:extent cx="3260090" cy="2208530"/>
            <wp:effectExtent l="0" t="0" r="0" b="1270"/>
            <wp:wrapSquare wrapText="bothSides"/>
            <wp:docPr id="17902117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1735" name="Picture 1" descr="A screenshot of a computer program&#10;&#10;AI-generated content may be incorrect."/>
                    <pic:cNvPicPr/>
                  </pic:nvPicPr>
                  <pic:blipFill>
                    <a:blip r:embed="rId61"/>
                    <a:stretch>
                      <a:fillRect/>
                    </a:stretch>
                  </pic:blipFill>
                  <pic:spPr>
                    <a:xfrm>
                      <a:off x="0" y="0"/>
                      <a:ext cx="3260090" cy="2208530"/>
                    </a:xfrm>
                    <a:prstGeom prst="rect">
                      <a:avLst/>
                    </a:prstGeom>
                  </pic:spPr>
                </pic:pic>
              </a:graphicData>
            </a:graphic>
            <wp14:sizeRelH relativeFrom="page">
              <wp14:pctWidth>0</wp14:pctWidth>
            </wp14:sizeRelH>
            <wp14:sizeRelV relativeFrom="page">
              <wp14:pctHeight>0</wp14:pctHeight>
            </wp14:sizeRelV>
          </wp:anchor>
        </w:drawing>
      </w:r>
    </w:p>
    <w:p w14:paraId="0DDAC65E" w14:textId="77777777" w:rsidR="00BC254F" w:rsidRDefault="00BC254F" w:rsidP="00872305">
      <w:pPr>
        <w:tabs>
          <w:tab w:val="left" w:pos="4573"/>
        </w:tabs>
        <w:rPr>
          <w:rFonts w:ascii="Times New Roman" w:hAnsi="Times New Roman" w:cs="Times New Roman"/>
          <w:b/>
          <w:bCs/>
          <w:noProof/>
          <w:sz w:val="26"/>
          <w:szCs w:val="26"/>
        </w:rPr>
      </w:pPr>
    </w:p>
    <w:p w14:paraId="1CF8AD36" w14:textId="77777777" w:rsidR="00BC254F" w:rsidRDefault="00BC254F" w:rsidP="00872305">
      <w:pPr>
        <w:tabs>
          <w:tab w:val="left" w:pos="4573"/>
        </w:tabs>
        <w:rPr>
          <w:rFonts w:ascii="Times New Roman" w:hAnsi="Times New Roman" w:cs="Times New Roman"/>
          <w:b/>
          <w:bCs/>
          <w:noProof/>
          <w:sz w:val="26"/>
          <w:szCs w:val="26"/>
        </w:rPr>
      </w:pPr>
    </w:p>
    <w:p w14:paraId="0B19B8C7" w14:textId="77777777" w:rsidR="00BC254F" w:rsidRDefault="00BC254F" w:rsidP="00872305">
      <w:pPr>
        <w:tabs>
          <w:tab w:val="left" w:pos="4573"/>
        </w:tabs>
        <w:rPr>
          <w:rFonts w:ascii="Times New Roman" w:hAnsi="Times New Roman" w:cs="Times New Roman"/>
          <w:b/>
          <w:bCs/>
          <w:noProof/>
          <w:sz w:val="26"/>
          <w:szCs w:val="26"/>
        </w:rPr>
      </w:pPr>
    </w:p>
    <w:p w14:paraId="74D25AB2" w14:textId="77777777" w:rsidR="00BC254F" w:rsidRDefault="00BC254F" w:rsidP="00872305">
      <w:pPr>
        <w:tabs>
          <w:tab w:val="left" w:pos="4573"/>
        </w:tabs>
        <w:rPr>
          <w:rFonts w:ascii="Times New Roman" w:hAnsi="Times New Roman" w:cs="Times New Roman"/>
          <w:b/>
          <w:bCs/>
          <w:noProof/>
          <w:sz w:val="26"/>
          <w:szCs w:val="26"/>
        </w:rPr>
      </w:pPr>
    </w:p>
    <w:p w14:paraId="44EE458A" w14:textId="77777777" w:rsidR="00BC254F" w:rsidRDefault="00BC254F" w:rsidP="00872305">
      <w:pPr>
        <w:tabs>
          <w:tab w:val="left" w:pos="4573"/>
        </w:tabs>
        <w:rPr>
          <w:rFonts w:ascii="Times New Roman" w:hAnsi="Times New Roman" w:cs="Times New Roman"/>
          <w:b/>
          <w:bCs/>
          <w:noProof/>
          <w:sz w:val="26"/>
          <w:szCs w:val="26"/>
        </w:rPr>
      </w:pPr>
    </w:p>
    <w:p w14:paraId="03EEA81D" w14:textId="77777777" w:rsidR="00BC254F" w:rsidRDefault="00BC254F" w:rsidP="00872305">
      <w:pPr>
        <w:tabs>
          <w:tab w:val="left" w:pos="4573"/>
        </w:tabs>
        <w:rPr>
          <w:rFonts w:ascii="Times New Roman" w:hAnsi="Times New Roman" w:cs="Times New Roman"/>
          <w:b/>
          <w:bCs/>
          <w:noProof/>
          <w:sz w:val="26"/>
          <w:szCs w:val="26"/>
        </w:rPr>
      </w:pPr>
    </w:p>
    <w:p w14:paraId="75B40001" w14:textId="77777777" w:rsidR="00BC254F" w:rsidRDefault="00BC254F" w:rsidP="00872305">
      <w:pPr>
        <w:tabs>
          <w:tab w:val="left" w:pos="4573"/>
        </w:tabs>
        <w:rPr>
          <w:rFonts w:ascii="Times New Roman" w:hAnsi="Times New Roman" w:cs="Times New Roman"/>
          <w:b/>
          <w:bCs/>
          <w:noProof/>
          <w:sz w:val="26"/>
          <w:szCs w:val="26"/>
        </w:rPr>
      </w:pPr>
    </w:p>
    <w:p w14:paraId="15710B4B" w14:textId="77777777" w:rsidR="00BC254F" w:rsidRDefault="00BC254F" w:rsidP="00872305">
      <w:pPr>
        <w:tabs>
          <w:tab w:val="left" w:pos="4573"/>
        </w:tabs>
        <w:rPr>
          <w:rFonts w:ascii="Times New Roman" w:hAnsi="Times New Roman" w:cs="Times New Roman"/>
          <w:b/>
          <w:bCs/>
          <w:noProof/>
          <w:sz w:val="26"/>
          <w:szCs w:val="26"/>
        </w:rPr>
      </w:pPr>
    </w:p>
    <w:p w14:paraId="2CCB0980" w14:textId="77777777" w:rsidR="00BC254F" w:rsidRDefault="00BC254F" w:rsidP="00872305">
      <w:pPr>
        <w:tabs>
          <w:tab w:val="left" w:pos="4573"/>
        </w:tabs>
        <w:rPr>
          <w:rFonts w:ascii="Times New Roman" w:hAnsi="Times New Roman" w:cs="Times New Roman"/>
          <w:b/>
          <w:bCs/>
          <w:noProof/>
          <w:sz w:val="26"/>
          <w:szCs w:val="26"/>
        </w:rPr>
      </w:pPr>
    </w:p>
    <w:p w14:paraId="04383165"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7ACBA483" w14:textId="77777777" w:rsidR="00BC254F" w:rsidRPr="0098692D" w:rsidRDefault="00BC254F" w:rsidP="0098692D">
      <w:pPr>
        <w:pStyle w:val="NoSpacing"/>
        <w:rPr>
          <w:rFonts w:ascii="Times New Roman" w:hAnsi="Times New Roman" w:cs="Times New Roman"/>
          <w:b/>
          <w:bCs/>
          <w:sz w:val="25"/>
          <w:szCs w:val="25"/>
          <w:lang w:val="en-IN"/>
        </w:rPr>
      </w:pPr>
      <w:r w:rsidRPr="007F7A00">
        <w:rPr>
          <w:rFonts w:ascii="Times New Roman" w:hAnsi="Times New Roman" w:cs="Times New Roman"/>
          <w:b/>
          <w:bCs/>
          <w:sz w:val="25"/>
          <w:szCs w:val="25"/>
        </w:rPr>
        <w:t xml:space="preserve">1. </w:t>
      </w:r>
      <w:r w:rsidRPr="0098692D">
        <w:rPr>
          <w:rFonts w:ascii="Times New Roman" w:hAnsi="Times New Roman" w:cs="Times New Roman"/>
          <w:b/>
          <w:bCs/>
          <w:sz w:val="25"/>
          <w:szCs w:val="25"/>
          <w:lang w:val="en-IN"/>
        </w:rPr>
        <w:t>What is JSON parsing?</w:t>
      </w:r>
    </w:p>
    <w:p w14:paraId="717337F6" w14:textId="77777777" w:rsidR="00BC254F" w:rsidRPr="0098692D" w:rsidRDefault="00BC254F" w:rsidP="0098692D">
      <w:pPr>
        <w:pStyle w:val="NoSpacing"/>
        <w:rPr>
          <w:rFonts w:ascii="Times New Roman" w:hAnsi="Times New Roman" w:cs="Times New Roman"/>
          <w:sz w:val="25"/>
          <w:szCs w:val="25"/>
          <w:lang w:val="en-IN"/>
        </w:rPr>
      </w:pPr>
      <w:r w:rsidRPr="002B168A">
        <w:rPr>
          <w:rFonts w:ascii="Times New Roman" w:hAnsi="Times New Roman" w:cs="Times New Roman"/>
          <w:b/>
          <w:bCs/>
          <w:sz w:val="25"/>
          <w:szCs w:val="25"/>
        </w:rPr>
        <w:t xml:space="preserve">Ans:  </w:t>
      </w:r>
      <w:r w:rsidRPr="0098692D">
        <w:rPr>
          <w:rFonts w:ascii="Times New Roman" w:hAnsi="Times New Roman" w:cs="Times New Roman"/>
          <w:sz w:val="25"/>
          <w:szCs w:val="25"/>
          <w:lang w:val="en-IN"/>
        </w:rPr>
        <w:t>JSON parsing converts the JSON response string from the News API into structured Dart objects using factory constructors like Article.fromJson(), which maps JSON fields to object properties for easy data manipulation in the app.</w:t>
      </w:r>
    </w:p>
    <w:p w14:paraId="6C36DAAA" w14:textId="77777777" w:rsidR="00BC254F" w:rsidRPr="0098692D" w:rsidRDefault="00BC254F" w:rsidP="0098692D">
      <w:pPr>
        <w:pStyle w:val="NoSpacing"/>
        <w:rPr>
          <w:rFonts w:ascii="Times New Roman" w:hAnsi="Times New Roman" w:cs="Times New Roman"/>
          <w:sz w:val="25"/>
          <w:szCs w:val="25"/>
          <w:lang w:val="en-IN"/>
        </w:rPr>
      </w:pPr>
    </w:p>
    <w:p w14:paraId="0F6FA72B" w14:textId="77777777" w:rsidR="00BC254F" w:rsidRPr="0098692D" w:rsidRDefault="00BC254F" w:rsidP="0098692D">
      <w:pPr>
        <w:pStyle w:val="NoSpacing"/>
        <w:rPr>
          <w:rFonts w:ascii="Times New Roman" w:hAnsi="Times New Roman" w:cs="Times New Roman"/>
          <w:b/>
          <w:bCs/>
          <w:sz w:val="25"/>
          <w:szCs w:val="25"/>
          <w:lang w:val="en-IN"/>
        </w:rPr>
      </w:pPr>
      <w:r w:rsidRPr="007F7A00">
        <w:rPr>
          <w:rFonts w:ascii="Times New Roman" w:hAnsi="Times New Roman" w:cs="Times New Roman"/>
          <w:b/>
          <w:bCs/>
          <w:sz w:val="25"/>
          <w:szCs w:val="25"/>
        </w:rPr>
        <w:t xml:space="preserve">2. </w:t>
      </w:r>
      <w:r w:rsidRPr="0098692D">
        <w:rPr>
          <w:rFonts w:ascii="Times New Roman" w:hAnsi="Times New Roman" w:cs="Times New Roman"/>
          <w:b/>
          <w:bCs/>
          <w:sz w:val="25"/>
          <w:szCs w:val="25"/>
          <w:lang w:val="en-IN"/>
        </w:rPr>
        <w:t>How to handle async APIs?</w:t>
      </w:r>
    </w:p>
    <w:p w14:paraId="496CD664" w14:textId="77777777" w:rsidR="00BC254F" w:rsidRPr="0098692D" w:rsidRDefault="00BC254F" w:rsidP="0098692D">
      <w:pPr>
        <w:pStyle w:val="NoSpacing"/>
        <w:rPr>
          <w:rFonts w:ascii="Times New Roman" w:hAnsi="Times New Roman" w:cs="Times New Roman"/>
          <w:sz w:val="25"/>
          <w:szCs w:val="25"/>
          <w:lang w:val="en-IN"/>
        </w:rPr>
      </w:pPr>
      <w:r w:rsidRPr="002B168A">
        <w:rPr>
          <w:rFonts w:ascii="Times New Roman" w:hAnsi="Times New Roman" w:cs="Times New Roman"/>
          <w:b/>
          <w:bCs/>
          <w:sz w:val="25"/>
          <w:szCs w:val="25"/>
        </w:rPr>
        <w:t>Ans</w:t>
      </w:r>
      <w:r w:rsidRPr="00277B9C">
        <w:rPr>
          <w:rFonts w:ascii="Times New Roman" w:hAnsi="Times New Roman" w:cs="Times New Roman"/>
          <w:sz w:val="25"/>
          <w:szCs w:val="25"/>
        </w:rPr>
        <w:t xml:space="preserve">: </w:t>
      </w:r>
      <w:r w:rsidRPr="0098692D">
        <w:rPr>
          <w:rFonts w:ascii="Times New Roman" w:hAnsi="Times New Roman" w:cs="Times New Roman"/>
          <w:sz w:val="25"/>
          <w:szCs w:val="25"/>
          <w:lang w:val="en-IN"/>
        </w:rPr>
        <w:t>Async APIs are handled using async/await syntax in functions like fetchNews(), combined with FutureBuilder widget that reacts to different connection states, ensuring UI updates when data arrives without blocking the main thread.</w:t>
      </w:r>
    </w:p>
    <w:p w14:paraId="6F6995E3" w14:textId="77777777" w:rsidR="00BC254F" w:rsidRPr="002B168A" w:rsidRDefault="00BC254F" w:rsidP="005B34AA">
      <w:pPr>
        <w:pStyle w:val="NoSpacing"/>
        <w:rPr>
          <w:rFonts w:ascii="Times New Roman" w:hAnsi="Times New Roman" w:cs="Times New Roman"/>
          <w:b/>
          <w:bCs/>
          <w:sz w:val="25"/>
          <w:szCs w:val="25"/>
        </w:rPr>
      </w:pPr>
    </w:p>
    <w:p w14:paraId="40A82452" w14:textId="77777777" w:rsidR="00BC254F" w:rsidRPr="0098692D" w:rsidRDefault="00BC254F" w:rsidP="0098692D">
      <w:pPr>
        <w:pStyle w:val="NoSpacing"/>
        <w:rPr>
          <w:rFonts w:ascii="Times New Roman" w:hAnsi="Times New Roman" w:cs="Times New Roman"/>
          <w:b/>
          <w:bCs/>
          <w:sz w:val="25"/>
          <w:szCs w:val="25"/>
          <w:lang w:val="en-IN"/>
        </w:rPr>
      </w:pPr>
      <w:r w:rsidRPr="007F7A00">
        <w:rPr>
          <w:rFonts w:ascii="Times New Roman" w:hAnsi="Times New Roman" w:cs="Times New Roman"/>
          <w:b/>
          <w:bCs/>
          <w:sz w:val="25"/>
          <w:szCs w:val="25"/>
        </w:rPr>
        <w:t xml:space="preserve">3. </w:t>
      </w:r>
      <w:r w:rsidRPr="007F7A00">
        <w:rPr>
          <w:b/>
          <w:bCs/>
        </w:rPr>
        <w:t xml:space="preserve"> </w:t>
      </w:r>
      <w:r w:rsidRPr="0098692D">
        <w:rPr>
          <w:rFonts w:ascii="Times New Roman" w:hAnsi="Times New Roman" w:cs="Times New Roman"/>
          <w:b/>
          <w:bCs/>
          <w:sz w:val="25"/>
          <w:szCs w:val="25"/>
          <w:lang w:val="en-IN"/>
        </w:rPr>
        <w:t>How to deal with loading/error states?</w:t>
      </w:r>
    </w:p>
    <w:p w14:paraId="0D862533" w14:textId="77777777" w:rsidR="00BC254F" w:rsidRPr="0098692D" w:rsidRDefault="00BC254F" w:rsidP="0098692D">
      <w:pPr>
        <w:pStyle w:val="NoSpacing"/>
        <w:rPr>
          <w:rFonts w:ascii="Times New Roman" w:hAnsi="Times New Roman" w:cs="Times New Roman"/>
          <w:sz w:val="25"/>
          <w:szCs w:val="25"/>
          <w:lang w:val="en-IN"/>
        </w:rPr>
      </w:pPr>
      <w:r w:rsidRPr="002B168A">
        <w:rPr>
          <w:rFonts w:ascii="Times New Roman" w:hAnsi="Times New Roman" w:cs="Times New Roman"/>
          <w:b/>
          <w:bCs/>
          <w:sz w:val="25"/>
          <w:szCs w:val="25"/>
        </w:rPr>
        <w:t xml:space="preserve">Ans: </w:t>
      </w:r>
      <w:r w:rsidRPr="0098692D">
        <w:rPr>
          <w:rFonts w:ascii="Times New Roman" w:hAnsi="Times New Roman" w:cs="Times New Roman"/>
          <w:sz w:val="25"/>
          <w:szCs w:val="25"/>
          <w:lang w:val="en-IN"/>
        </w:rPr>
        <w:t>Loading states are managed with FutureBuilder's ConnectionState.waiting showing a CircularProgressIndicator, error states use snapshot.hasError to display error messages, and success states render data using snapshot.hasData with ListView.builder for article display.</w:t>
      </w:r>
    </w:p>
    <w:p w14:paraId="6E4DCCF9" w14:textId="77777777" w:rsidR="00BC254F" w:rsidRPr="0098692D" w:rsidRDefault="00BC254F" w:rsidP="007F7A00">
      <w:pPr>
        <w:pStyle w:val="NoSpacing"/>
        <w:rPr>
          <w:rFonts w:ascii="Times New Roman" w:hAnsi="Times New Roman" w:cs="Times New Roman"/>
          <w:sz w:val="25"/>
          <w:szCs w:val="25"/>
          <w:lang w:val="en-IN"/>
        </w:rPr>
      </w:pPr>
    </w:p>
    <w:p w14:paraId="39BD562E" w14:textId="77777777" w:rsidR="00BC254F" w:rsidRDefault="00BC254F" w:rsidP="007F7A00">
      <w:pPr>
        <w:pStyle w:val="NoSpacing"/>
        <w:rPr>
          <w:rFonts w:ascii="Times New Roman" w:hAnsi="Times New Roman" w:cs="Times New Roman"/>
          <w:sz w:val="25"/>
          <w:szCs w:val="25"/>
        </w:rPr>
      </w:pPr>
    </w:p>
    <w:p w14:paraId="2FA007F1" w14:textId="77777777" w:rsidR="00BC254F" w:rsidRDefault="00BC254F" w:rsidP="007F7A00">
      <w:pPr>
        <w:pStyle w:val="NoSpacing"/>
        <w:rPr>
          <w:rFonts w:ascii="Times New Roman" w:hAnsi="Times New Roman" w:cs="Times New Roman"/>
          <w:sz w:val="25"/>
          <w:szCs w:val="25"/>
        </w:rPr>
      </w:pPr>
    </w:p>
    <w:p w14:paraId="295D6B3D" w14:textId="77777777" w:rsidR="00BC254F" w:rsidRPr="00525711" w:rsidRDefault="00BC254F" w:rsidP="007F7A00">
      <w:pPr>
        <w:pStyle w:val="NoSpacing"/>
        <w:rPr>
          <w:rFonts w:ascii="Times New Roman" w:hAnsi="Times New Roman" w:cs="Times New Roman"/>
          <w:b/>
          <w:bCs/>
          <w:sz w:val="26"/>
          <w:szCs w:val="26"/>
        </w:rPr>
      </w:pPr>
    </w:p>
    <w:p w14:paraId="7FE7CFF5"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7B21F12C" w14:textId="77777777" w:rsidR="00BC254F" w:rsidRPr="0098692D" w:rsidRDefault="00BC254F" w:rsidP="0098692D">
      <w:pPr>
        <w:rPr>
          <w:rFonts w:ascii="Times New Roman" w:hAnsi="Times New Roman" w:cs="Times New Roman"/>
          <w:sz w:val="24"/>
          <w:szCs w:val="24"/>
        </w:rPr>
      </w:pPr>
      <w:r w:rsidRPr="0098692D">
        <w:rPr>
          <w:rFonts w:ascii="Times New Roman" w:hAnsi="Times New Roman" w:cs="Times New Roman"/>
          <w:sz w:val="24"/>
          <w:szCs w:val="24"/>
        </w:rPr>
        <w:t>API consumption, Async/Await</w:t>
      </w:r>
    </w:p>
    <w:p w14:paraId="602E18E6" w14:textId="77777777" w:rsidR="00BC254F" w:rsidRDefault="00BC254F" w:rsidP="0098692D">
      <w:pPr>
        <w:rPr>
          <w:rFonts w:ascii="Times New Roman" w:hAnsi="Times New Roman" w:cs="Times New Roman"/>
          <w:sz w:val="24"/>
          <w:szCs w:val="24"/>
        </w:rPr>
      </w:pPr>
      <w:r w:rsidRPr="0098692D">
        <w:rPr>
          <w:rFonts w:ascii="Times New Roman" w:hAnsi="Times New Roman" w:cs="Times New Roman"/>
          <w:sz w:val="24"/>
          <w:szCs w:val="24"/>
        </w:rPr>
        <w:t>Handle API data and render UI</w:t>
      </w:r>
    </w:p>
    <w:p w14:paraId="3FE34E9C" w14:textId="77777777" w:rsidR="00BC254F" w:rsidRDefault="00BC254F" w:rsidP="0098692D">
      <w:pPr>
        <w:rPr>
          <w:rFonts w:ascii="Times New Roman" w:hAnsi="Times New Roman" w:cs="Times New Roman"/>
          <w:sz w:val="24"/>
          <w:szCs w:val="24"/>
        </w:rPr>
      </w:pPr>
    </w:p>
    <w:p w14:paraId="02307792" w14:textId="77777777" w:rsidR="00BC254F" w:rsidRDefault="00BC254F" w:rsidP="0098692D">
      <w:pPr>
        <w:rPr>
          <w:rFonts w:ascii="Times New Roman" w:hAnsi="Times New Roman" w:cs="Times New Roman"/>
          <w:sz w:val="24"/>
          <w:szCs w:val="24"/>
        </w:rPr>
      </w:pPr>
    </w:p>
    <w:p w14:paraId="60B93653" w14:textId="77777777" w:rsidR="00BC254F" w:rsidRDefault="00BC254F" w:rsidP="0098692D">
      <w:pPr>
        <w:rPr>
          <w:rFonts w:ascii="Times New Roman" w:hAnsi="Times New Roman" w:cs="Times New Roman"/>
          <w:sz w:val="24"/>
          <w:szCs w:val="24"/>
        </w:rPr>
      </w:pPr>
    </w:p>
    <w:p w14:paraId="30366245" w14:textId="77777777" w:rsidR="00BC254F" w:rsidRDefault="00BC254F" w:rsidP="0098692D">
      <w:pPr>
        <w:rPr>
          <w:rFonts w:ascii="Times New Roman" w:hAnsi="Times New Roman" w:cs="Times New Roman"/>
          <w:sz w:val="24"/>
          <w:szCs w:val="24"/>
        </w:rPr>
      </w:pPr>
    </w:p>
    <w:p w14:paraId="0022967A" w14:textId="77777777" w:rsidR="00BC254F" w:rsidRDefault="00BC254F" w:rsidP="0098692D">
      <w:pPr>
        <w:rPr>
          <w:rFonts w:ascii="Times New Roman" w:hAnsi="Times New Roman" w:cs="Times New Roman"/>
          <w:sz w:val="24"/>
          <w:szCs w:val="24"/>
        </w:rPr>
      </w:pPr>
    </w:p>
    <w:p w14:paraId="57B542E5" w14:textId="77777777" w:rsidR="00367916" w:rsidRDefault="00367916" w:rsidP="0098692D">
      <w:pPr>
        <w:rPr>
          <w:rFonts w:ascii="Times New Roman" w:hAnsi="Times New Roman" w:cs="Times New Roman"/>
          <w:sz w:val="24"/>
          <w:szCs w:val="24"/>
        </w:rPr>
      </w:pPr>
    </w:p>
    <w:p w14:paraId="1E888248" w14:textId="77777777" w:rsidR="00BC254F" w:rsidRDefault="00BC254F" w:rsidP="0098692D">
      <w:pPr>
        <w:rPr>
          <w:rFonts w:ascii="Times New Roman" w:hAnsi="Times New Roman" w:cs="Times New Roman"/>
          <w:sz w:val="24"/>
          <w:szCs w:val="24"/>
        </w:rPr>
      </w:pPr>
    </w:p>
    <w:p w14:paraId="32406709" w14:textId="77777777" w:rsidR="00BC254F" w:rsidRDefault="00BC254F" w:rsidP="0098692D">
      <w:pPr>
        <w:rPr>
          <w:rFonts w:ascii="Times New Roman" w:hAnsi="Times New Roman" w:cs="Times New Roman"/>
          <w:sz w:val="24"/>
          <w:szCs w:val="24"/>
        </w:rPr>
      </w:pPr>
    </w:p>
    <w:p w14:paraId="777735F1" w14:textId="77777777" w:rsidR="00BC254F" w:rsidRDefault="00BC254F" w:rsidP="0098692D">
      <w:pPr>
        <w:rPr>
          <w:rFonts w:ascii="Times New Roman" w:hAnsi="Times New Roman" w:cs="Times New Roman"/>
          <w:sz w:val="24"/>
          <w:szCs w:val="24"/>
        </w:rPr>
      </w:pPr>
    </w:p>
    <w:p w14:paraId="1DA1BF8A" w14:textId="77777777" w:rsidR="00BC254F" w:rsidRPr="00D62D83" w:rsidRDefault="00BC254F" w:rsidP="0098692D">
      <w:pPr>
        <w:rPr>
          <w:rFonts w:ascii="Times New Roman" w:hAnsi="Times New Roman" w:cs="Times New Roman"/>
          <w:sz w:val="24"/>
          <w:szCs w:val="24"/>
        </w:rPr>
      </w:pPr>
    </w:p>
    <w:p w14:paraId="2565BBAA"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742208" behindDoc="0" locked="0" layoutInCell="1" allowOverlap="1" wp14:anchorId="5630141F" wp14:editId="0D80C1D5">
            <wp:simplePos x="0" y="0"/>
            <wp:positionH relativeFrom="column">
              <wp:posOffset>5981700</wp:posOffset>
            </wp:positionH>
            <wp:positionV relativeFrom="paragraph">
              <wp:posOffset>-126365</wp:posOffset>
            </wp:positionV>
            <wp:extent cx="1162050" cy="1123565"/>
            <wp:effectExtent l="0" t="0" r="0" b="0"/>
            <wp:wrapNone/>
            <wp:docPr id="1084155498"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741184" behindDoc="0" locked="0" layoutInCell="1" allowOverlap="1" wp14:anchorId="1F98B051" wp14:editId="3FB0E626">
            <wp:simplePos x="0" y="0"/>
            <wp:positionH relativeFrom="column">
              <wp:posOffset>-175260</wp:posOffset>
            </wp:positionH>
            <wp:positionV relativeFrom="paragraph">
              <wp:posOffset>-126365</wp:posOffset>
            </wp:positionV>
            <wp:extent cx="1162050" cy="1123565"/>
            <wp:effectExtent l="0" t="0" r="0" b="0"/>
            <wp:wrapNone/>
            <wp:docPr id="1015765923"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4ADD3196"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22C4369D"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5C6FE6D2"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4BF6F28F"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23A17621" w14:textId="77777777" w:rsidTr="00E20D6B">
        <w:trPr>
          <w:trHeight w:val="504"/>
          <w:jc w:val="center"/>
        </w:trPr>
        <w:tc>
          <w:tcPr>
            <w:tcW w:w="5545" w:type="dxa"/>
          </w:tcPr>
          <w:p w14:paraId="5BC443D8"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136BA4E4"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301F6177" w14:textId="77777777" w:rsidTr="00E20D6B">
        <w:trPr>
          <w:jc w:val="center"/>
        </w:trPr>
        <w:tc>
          <w:tcPr>
            <w:tcW w:w="5545" w:type="dxa"/>
          </w:tcPr>
          <w:p w14:paraId="043D856B"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4733FA8A"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3EEAEA32" w14:textId="77777777" w:rsidR="00BC254F" w:rsidRPr="007777A7" w:rsidRDefault="00BC254F" w:rsidP="00473566">
      <w:pPr>
        <w:pStyle w:val="TableParagraph"/>
        <w:spacing w:before="1" w:line="247" w:lineRule="auto"/>
        <w:ind w:right="35"/>
        <w:rPr>
          <w:b/>
          <w:sz w:val="24"/>
          <w:szCs w:val="24"/>
        </w:rPr>
      </w:pPr>
    </w:p>
    <w:p w14:paraId="55276371" w14:textId="0B972088"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p>
    <w:p w14:paraId="631ED9BD"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9</w:t>
      </w:r>
    </w:p>
    <w:p w14:paraId="319412E2"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18A53F2C" w14:textId="77777777" w:rsidR="00BC254F" w:rsidRDefault="00BC254F" w:rsidP="007777A7">
      <w:pPr>
        <w:rPr>
          <w:rFonts w:ascii="Times New Roman" w:hAnsi="Times New Roman" w:cs="Times New Roman"/>
          <w:sz w:val="24"/>
          <w:szCs w:val="24"/>
        </w:rPr>
      </w:pPr>
      <w:r w:rsidRPr="004C35A7">
        <w:rPr>
          <w:rFonts w:ascii="Times New Roman" w:hAnsi="Times New Roman" w:cs="Times New Roman"/>
          <w:sz w:val="24"/>
          <w:szCs w:val="24"/>
        </w:rPr>
        <w:t>You are building a mobile application where users navigate through multiple screens like login, dashboard, and profile. Develop a Login Authentication App using API-based credential check and session handling.</w:t>
      </w:r>
    </w:p>
    <w:tbl>
      <w:tblPr>
        <w:tblStyle w:val="TableGrid"/>
        <w:tblW w:w="0" w:type="auto"/>
        <w:tblLook w:val="04A0" w:firstRow="1" w:lastRow="0" w:firstColumn="1" w:lastColumn="0" w:noHBand="0" w:noVBand="1"/>
      </w:tblPr>
      <w:tblGrid>
        <w:gridCol w:w="2804"/>
        <w:gridCol w:w="7986"/>
      </w:tblGrid>
      <w:tr w:rsidR="00BC254F" w:rsidRPr="004C35A7" w14:paraId="188735CF" w14:textId="77777777">
        <w:tc>
          <w:tcPr>
            <w:tcW w:w="2808" w:type="dxa"/>
            <w:tcBorders>
              <w:top w:val="single" w:sz="4" w:space="0" w:color="auto"/>
              <w:left w:val="single" w:sz="4" w:space="0" w:color="auto"/>
              <w:bottom w:val="single" w:sz="4" w:space="0" w:color="auto"/>
              <w:right w:val="single" w:sz="4" w:space="0" w:color="auto"/>
            </w:tcBorders>
            <w:hideMark/>
          </w:tcPr>
          <w:p w14:paraId="16753103" w14:textId="77777777" w:rsidR="00BC254F" w:rsidRPr="004C35A7" w:rsidRDefault="00BC254F" w:rsidP="004C35A7">
            <w:pPr>
              <w:spacing w:after="200" w:line="276" w:lineRule="auto"/>
              <w:rPr>
                <w:rFonts w:ascii="Times New Roman" w:hAnsi="Times New Roman" w:cs="Times New Roman"/>
              </w:rPr>
            </w:pPr>
            <w:r w:rsidRPr="004C35A7">
              <w:rPr>
                <w:rFonts w:ascii="Times New Roman" w:hAnsi="Times New Roman" w:cs="Times New Roman"/>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28E5F225" w14:textId="77777777" w:rsidR="00BC254F" w:rsidRPr="004C35A7" w:rsidRDefault="00BC254F" w:rsidP="004C35A7">
            <w:pPr>
              <w:spacing w:after="200" w:line="276" w:lineRule="auto"/>
              <w:rPr>
                <w:rFonts w:ascii="Times New Roman" w:hAnsi="Times New Roman" w:cs="Times New Roman"/>
              </w:rPr>
            </w:pPr>
            <w:r w:rsidRPr="004C35A7">
              <w:rPr>
                <w:rFonts w:ascii="Times New Roman" w:hAnsi="Times New Roman" w:cs="Times New Roman"/>
              </w:rPr>
              <w:t>Two-factor login or role-based access</w:t>
            </w:r>
          </w:p>
        </w:tc>
      </w:tr>
    </w:tbl>
    <w:p w14:paraId="1627FACD" w14:textId="77777777" w:rsidR="00BC254F" w:rsidRPr="00D62D83" w:rsidRDefault="00BC254F" w:rsidP="007777A7">
      <w:pPr>
        <w:rPr>
          <w:rFonts w:ascii="Times New Roman" w:hAnsi="Times New Roman" w:cs="Times New Roman"/>
          <w:lang w:val="en-IN"/>
        </w:rPr>
      </w:pPr>
      <w:r w:rsidRPr="00D62D83">
        <w:rPr>
          <w:rFonts w:ascii="Times New Roman" w:hAnsi="Times New Roman" w:cs="Times New Roman"/>
          <w:lang w:val="en-IN"/>
        </w:rPr>
        <w:t xml:space="preserve"> </w:t>
      </w:r>
    </w:p>
    <w:p w14:paraId="16CD5195"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5DBF8310" w14:textId="77777777" w:rsidR="00BC254F" w:rsidRPr="0098692D" w:rsidRDefault="00BC254F" w:rsidP="0098692D">
      <w:pPr>
        <w:rPr>
          <w:rFonts w:ascii="Times New Roman" w:hAnsi="Times New Roman" w:cs="Times New Roman"/>
          <w:sz w:val="24"/>
          <w:szCs w:val="24"/>
          <w:lang w:val="en-IN"/>
        </w:rPr>
      </w:pPr>
      <w:r w:rsidRPr="0098692D">
        <w:rPr>
          <w:rFonts w:ascii="Times New Roman" w:hAnsi="Times New Roman" w:cs="Times New Roman"/>
          <w:sz w:val="24"/>
          <w:szCs w:val="24"/>
          <w:lang w:val="en-IN"/>
        </w:rPr>
        <w:t>This Flutter application implements a multi-screen news app with REST API integration, focusing on asynchronous data handling and JSON parsing. The core implementation uses the http package for API calls, flutter_dotenv for secure environment variable management, and FutureBuilder for reactive UI updates based on async operations. Key widgets include StatefulWidget for state management, FutureBuilder for handling loading/error/success states, ListView.builder for dynamic article rendering, and Scaffold for consistent app structure across screens.</w:t>
      </w:r>
    </w:p>
    <w:p w14:paraId="1713F706" w14:textId="77777777" w:rsidR="00BC254F" w:rsidRPr="0098692D" w:rsidRDefault="00BC254F" w:rsidP="00525711">
      <w:pPr>
        <w:rPr>
          <w:rFonts w:ascii="Times New Roman" w:hAnsi="Times New Roman" w:cs="Times New Roman"/>
          <w:sz w:val="24"/>
          <w:szCs w:val="24"/>
          <w:lang w:val="en-IN"/>
        </w:rPr>
      </w:pPr>
    </w:p>
    <w:p w14:paraId="73F85E78" w14:textId="77777777" w:rsidR="00BC254F" w:rsidRPr="00525711" w:rsidRDefault="00BC254F" w:rsidP="00525711">
      <w:pPr>
        <w:rPr>
          <w:rFonts w:ascii="Times New Roman" w:hAnsi="Times New Roman" w:cs="Times New Roman"/>
          <w:b/>
          <w:bCs/>
          <w:sz w:val="26"/>
          <w:szCs w:val="26"/>
        </w:rPr>
      </w:pPr>
      <w:r w:rsidRPr="004C35A7">
        <w:rPr>
          <w:rFonts w:ascii="Times New Roman" w:hAnsi="Times New Roman" w:cs="Times New Roman"/>
          <w:b/>
          <w:bCs/>
          <w:noProof/>
          <w:sz w:val="26"/>
          <w:szCs w:val="26"/>
        </w:rPr>
        <w:drawing>
          <wp:anchor distT="0" distB="0" distL="114300" distR="114300" simplePos="0" relativeHeight="251748352" behindDoc="0" locked="0" layoutInCell="1" allowOverlap="1" wp14:anchorId="007A07AA" wp14:editId="6484BFA6">
            <wp:simplePos x="0" y="0"/>
            <wp:positionH relativeFrom="column">
              <wp:posOffset>2720340</wp:posOffset>
            </wp:positionH>
            <wp:positionV relativeFrom="paragraph">
              <wp:posOffset>6350</wp:posOffset>
            </wp:positionV>
            <wp:extent cx="2545080" cy="2230120"/>
            <wp:effectExtent l="0" t="0" r="7620" b="0"/>
            <wp:wrapSquare wrapText="bothSides"/>
            <wp:docPr id="205356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6511" name="Picture 1" descr="A screenshot of a computer&#10;&#10;AI-generated content may be incorrect."/>
                    <pic:cNvPicPr/>
                  </pic:nvPicPr>
                  <pic:blipFill>
                    <a:blip r:embed="rId62"/>
                    <a:stretch>
                      <a:fillRect/>
                    </a:stretch>
                  </pic:blipFill>
                  <pic:spPr>
                    <a:xfrm>
                      <a:off x="0" y="0"/>
                      <a:ext cx="2545080" cy="2230120"/>
                    </a:xfrm>
                    <a:prstGeom prst="rect">
                      <a:avLst/>
                    </a:prstGeom>
                  </pic:spPr>
                </pic:pic>
              </a:graphicData>
            </a:graphic>
            <wp14:sizeRelH relativeFrom="page">
              <wp14:pctWidth>0</wp14:pctWidth>
            </wp14:sizeRelH>
            <wp14:sizeRelV relativeFrom="page">
              <wp14:pctHeight>0</wp14:pctHeight>
            </wp14:sizeRelV>
          </wp:anchor>
        </w:drawing>
      </w:r>
      <w:r w:rsidRPr="00525711">
        <w:rPr>
          <w:rFonts w:ascii="Times New Roman" w:hAnsi="Times New Roman" w:cs="Times New Roman"/>
          <w:b/>
          <w:bCs/>
          <w:sz w:val="26"/>
          <w:szCs w:val="26"/>
        </w:rPr>
        <w:t>File Structure:</w:t>
      </w:r>
      <w:r w:rsidRPr="004C35A7">
        <w:rPr>
          <w:noProof/>
        </w:rPr>
        <w:t xml:space="preserve"> </w:t>
      </w:r>
    </w:p>
    <w:p w14:paraId="1A4D11C4" w14:textId="77777777" w:rsidR="00BC254F" w:rsidRPr="004C35A7" w:rsidRDefault="00BC254F" w:rsidP="004C35A7">
      <w:pPr>
        <w:pStyle w:val="NoSpacing"/>
        <w:rPr>
          <w:lang w:val="en-IN"/>
        </w:rPr>
      </w:pPr>
      <w:r w:rsidRPr="004C35A7">
        <w:rPr>
          <w:lang w:val="en-IN"/>
        </w:rPr>
        <w:t>lib/</w:t>
      </w:r>
    </w:p>
    <w:p w14:paraId="19AF3C89"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main.dart</w:t>
      </w:r>
    </w:p>
    <w:p w14:paraId="72B20D50"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home_screen.dart</w:t>
      </w:r>
    </w:p>
    <w:p w14:paraId="33B5A316"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login_screen.dart</w:t>
      </w:r>
    </w:p>
    <w:p w14:paraId="5A3E418E"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profile_screen.dart</w:t>
      </w:r>
    </w:p>
    <w:p w14:paraId="2165D821"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services/</w:t>
      </w:r>
    </w:p>
    <w:p w14:paraId="5B2120E9"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w:t>
      </w:r>
      <w:r w:rsidRPr="004C35A7">
        <w:rPr>
          <w:rFonts w:hint="eastAsia"/>
          <w:lang w:val="en-IN"/>
        </w:rPr>
        <w:t>└──</w:t>
      </w:r>
      <w:r w:rsidRPr="004C35A7">
        <w:rPr>
          <w:rFonts w:hint="eastAsia"/>
          <w:lang w:val="en-IN"/>
        </w:rPr>
        <w:t xml:space="preserve"> auth_service.dart</w:t>
      </w:r>
    </w:p>
    <w:p w14:paraId="20F869F5"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signup_screen.dart</w:t>
      </w:r>
    </w:p>
    <w:p w14:paraId="75059146" w14:textId="77777777" w:rsidR="00BC254F" w:rsidRPr="004C35A7" w:rsidRDefault="00BC254F" w:rsidP="004C35A7">
      <w:pPr>
        <w:pStyle w:val="NoSpacing"/>
        <w:rPr>
          <w:lang w:val="en-IN"/>
        </w:rPr>
      </w:pPr>
    </w:p>
    <w:p w14:paraId="71A33040" w14:textId="77777777" w:rsidR="00BC254F" w:rsidRPr="004C35A7" w:rsidRDefault="00BC254F" w:rsidP="004C35A7">
      <w:pPr>
        <w:pStyle w:val="NoSpacing"/>
        <w:rPr>
          <w:lang w:val="en-IN"/>
        </w:rPr>
      </w:pPr>
      <w:r w:rsidRPr="004C35A7">
        <w:rPr>
          <w:lang w:val="en-IN"/>
        </w:rPr>
        <w:t>backend/</w:t>
      </w:r>
    </w:p>
    <w:p w14:paraId="1C7EF0FA" w14:textId="77777777" w:rsidR="00BC254F" w:rsidRPr="004C35A7" w:rsidRDefault="00BC254F" w:rsidP="004C35A7">
      <w:pPr>
        <w:pStyle w:val="NoSpacing"/>
        <w:rPr>
          <w:lang w:val="en-IN"/>
        </w:rPr>
      </w:pPr>
      <w:r w:rsidRPr="004C35A7">
        <w:rPr>
          <w:noProof/>
          <w:lang w:val="en-IN"/>
        </w:rPr>
        <w:drawing>
          <wp:anchor distT="0" distB="0" distL="114300" distR="114300" simplePos="0" relativeHeight="251749376" behindDoc="0" locked="0" layoutInCell="1" allowOverlap="1" wp14:anchorId="53B93AAA" wp14:editId="040C7EA0">
            <wp:simplePos x="0" y="0"/>
            <wp:positionH relativeFrom="column">
              <wp:posOffset>2659380</wp:posOffset>
            </wp:positionH>
            <wp:positionV relativeFrom="paragraph">
              <wp:posOffset>147320</wp:posOffset>
            </wp:positionV>
            <wp:extent cx="3381375" cy="2057400"/>
            <wp:effectExtent l="0" t="0" r="9525" b="0"/>
            <wp:wrapSquare wrapText="bothSides"/>
            <wp:docPr id="734593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3396" name="Picture 1" descr="A screenshot of a computer&#10;&#10;AI-generated content may be incorrect."/>
                    <pic:cNvPicPr/>
                  </pic:nvPicPr>
                  <pic:blipFill>
                    <a:blip r:embed="rId63"/>
                    <a:stretch>
                      <a:fillRect/>
                    </a:stretch>
                  </pic:blipFill>
                  <pic:spPr>
                    <a:xfrm>
                      <a:off x="0" y="0"/>
                      <a:ext cx="3381375" cy="2057400"/>
                    </a:xfrm>
                    <a:prstGeom prst="rect">
                      <a:avLst/>
                    </a:prstGeom>
                  </pic:spPr>
                </pic:pic>
              </a:graphicData>
            </a:graphic>
            <wp14:sizeRelH relativeFrom="page">
              <wp14:pctWidth>0</wp14:pctWidth>
            </wp14:sizeRelH>
            <wp14:sizeRelV relativeFrom="page">
              <wp14:pctHeight>0</wp14:pctHeight>
            </wp14:sizeRelV>
          </wp:anchor>
        </w:drawing>
      </w:r>
      <w:r w:rsidRPr="004C35A7">
        <w:rPr>
          <w:rFonts w:hint="eastAsia"/>
          <w:lang w:val="en-IN"/>
        </w:rPr>
        <w:t>├──</w:t>
      </w:r>
      <w:r w:rsidRPr="004C35A7">
        <w:rPr>
          <w:rFonts w:hint="eastAsia"/>
          <w:lang w:val="en-IN"/>
        </w:rPr>
        <w:t xml:space="preserve"> .env</w:t>
      </w:r>
    </w:p>
    <w:p w14:paraId="4CEF65AF"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.gitignore</w:t>
      </w:r>
    </w:p>
    <w:p w14:paraId="171CD3A0"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check-db.js</w:t>
      </w:r>
    </w:p>
    <w:p w14:paraId="47EF6DED"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package.json</w:t>
      </w:r>
    </w:p>
    <w:p w14:paraId="4758FDE8"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package-lock.json</w:t>
      </w:r>
      <w:r w:rsidRPr="004C35A7">
        <w:rPr>
          <w:noProof/>
        </w:rPr>
        <w:t xml:space="preserve"> </w:t>
      </w:r>
    </w:p>
    <w:p w14:paraId="3C117AD5"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server.js</w:t>
      </w:r>
    </w:p>
    <w:p w14:paraId="05A21726"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models/</w:t>
      </w:r>
    </w:p>
    <w:p w14:paraId="365EB125"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w:t>
      </w:r>
      <w:r w:rsidRPr="004C35A7">
        <w:rPr>
          <w:rFonts w:hint="eastAsia"/>
          <w:lang w:val="en-IN"/>
        </w:rPr>
        <w:t>└──</w:t>
      </w:r>
      <w:r w:rsidRPr="004C35A7">
        <w:rPr>
          <w:rFonts w:hint="eastAsia"/>
          <w:lang w:val="en-IN"/>
        </w:rPr>
        <w:t xml:space="preserve"> User.js</w:t>
      </w:r>
    </w:p>
    <w:p w14:paraId="69BEB5F3" w14:textId="77777777" w:rsidR="00BC254F" w:rsidRPr="004C35A7" w:rsidRDefault="00BC254F" w:rsidP="004C35A7">
      <w:pPr>
        <w:pStyle w:val="NoSpacing"/>
        <w:rPr>
          <w:lang w:val="en-IN"/>
        </w:rPr>
      </w:pPr>
      <w:r w:rsidRPr="004C35A7">
        <w:rPr>
          <w:rFonts w:hint="eastAsia"/>
          <w:lang w:val="en-IN"/>
        </w:rPr>
        <w:t>├──</w:t>
      </w:r>
      <w:r w:rsidRPr="004C35A7">
        <w:rPr>
          <w:rFonts w:hint="eastAsia"/>
          <w:lang w:val="en-IN"/>
        </w:rPr>
        <w:t xml:space="preserve"> routes/</w:t>
      </w:r>
    </w:p>
    <w:p w14:paraId="54571F7D" w14:textId="77777777" w:rsidR="00BC254F" w:rsidRDefault="00BC254F" w:rsidP="004C35A7">
      <w:pPr>
        <w:pStyle w:val="NoSpacing"/>
        <w:rPr>
          <w:rFonts w:ascii="Times New Roman" w:hAnsi="Times New Roman" w:cs="Times New Roman"/>
          <w:b/>
          <w:bCs/>
          <w:sz w:val="26"/>
          <w:szCs w:val="26"/>
        </w:rPr>
      </w:pPr>
      <w:r w:rsidRPr="004C35A7">
        <w:rPr>
          <w:rFonts w:hint="eastAsia"/>
          <w:lang w:val="en-IN"/>
        </w:rPr>
        <w:t>│</w:t>
      </w:r>
      <w:r w:rsidRPr="004C35A7">
        <w:rPr>
          <w:rFonts w:hint="eastAsia"/>
          <w:lang w:val="en-IN"/>
        </w:rPr>
        <w:t xml:space="preserve">   </w:t>
      </w:r>
      <w:r w:rsidRPr="004C35A7">
        <w:rPr>
          <w:rFonts w:hint="eastAsia"/>
          <w:lang w:val="en-IN"/>
        </w:rPr>
        <w:t>└──</w:t>
      </w:r>
      <w:r w:rsidRPr="004C35A7">
        <w:rPr>
          <w:rFonts w:hint="eastAsia"/>
          <w:lang w:val="en-IN"/>
        </w:rPr>
        <w:t xml:space="preserve"> auth.js</w:t>
      </w:r>
    </w:p>
    <w:p w14:paraId="552250F1" w14:textId="77777777" w:rsidR="00BC254F" w:rsidRDefault="00BC254F" w:rsidP="00525711">
      <w:pPr>
        <w:rPr>
          <w:rFonts w:ascii="Times New Roman" w:hAnsi="Times New Roman" w:cs="Times New Roman"/>
          <w:b/>
          <w:bCs/>
          <w:noProof/>
          <w:sz w:val="26"/>
          <w:szCs w:val="26"/>
        </w:rPr>
      </w:pPr>
    </w:p>
    <w:p w14:paraId="20880C90" w14:textId="5909BD21"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1E56B014" w14:textId="1DB92A84" w:rsidR="00BC254F" w:rsidRDefault="00094808" w:rsidP="00872305">
      <w:pPr>
        <w:tabs>
          <w:tab w:val="left" w:pos="4573"/>
        </w:tabs>
        <w:rPr>
          <w:rFonts w:ascii="Times New Roman" w:hAnsi="Times New Roman" w:cs="Times New Roman"/>
          <w:b/>
          <w:bCs/>
          <w:noProof/>
          <w:sz w:val="26"/>
          <w:szCs w:val="26"/>
        </w:rPr>
      </w:pPr>
      <w:r w:rsidRPr="00094808">
        <w:rPr>
          <w:rFonts w:ascii="Times New Roman" w:hAnsi="Times New Roman" w:cs="Times New Roman"/>
          <w:b/>
          <w:bCs/>
          <w:noProof/>
          <w:sz w:val="26"/>
          <w:szCs w:val="26"/>
        </w:rPr>
        <w:lastRenderedPageBreak/>
        <w:drawing>
          <wp:inline distT="0" distB="0" distL="0" distR="0" wp14:anchorId="63A0D09C" wp14:editId="6F2342C2">
            <wp:extent cx="2211305" cy="3474403"/>
            <wp:effectExtent l="0" t="0" r="0" b="0"/>
            <wp:docPr id="123323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38456" name=""/>
                    <pic:cNvPicPr/>
                  </pic:nvPicPr>
                  <pic:blipFill>
                    <a:blip r:embed="rId64"/>
                    <a:stretch>
                      <a:fillRect/>
                    </a:stretch>
                  </pic:blipFill>
                  <pic:spPr>
                    <a:xfrm>
                      <a:off x="0" y="0"/>
                      <a:ext cx="2223433" cy="3493459"/>
                    </a:xfrm>
                    <a:prstGeom prst="rect">
                      <a:avLst/>
                    </a:prstGeom>
                  </pic:spPr>
                </pic:pic>
              </a:graphicData>
            </a:graphic>
          </wp:inline>
        </w:drawing>
      </w:r>
      <w:r w:rsidR="0012432D" w:rsidRPr="0012432D">
        <w:rPr>
          <w:rFonts w:ascii="Times New Roman" w:hAnsi="Times New Roman" w:cs="Times New Roman"/>
          <w:b/>
          <w:bCs/>
          <w:noProof/>
          <w:sz w:val="26"/>
          <w:szCs w:val="26"/>
        </w:rPr>
        <w:drawing>
          <wp:inline distT="0" distB="0" distL="0" distR="0" wp14:anchorId="20222128" wp14:editId="083C2968">
            <wp:extent cx="2164080" cy="3449777"/>
            <wp:effectExtent l="0" t="0" r="7620" b="0"/>
            <wp:docPr id="61837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73097" name=""/>
                    <pic:cNvPicPr/>
                  </pic:nvPicPr>
                  <pic:blipFill>
                    <a:blip r:embed="rId65"/>
                    <a:stretch>
                      <a:fillRect/>
                    </a:stretch>
                  </pic:blipFill>
                  <pic:spPr>
                    <a:xfrm>
                      <a:off x="0" y="0"/>
                      <a:ext cx="2190873" cy="3492489"/>
                    </a:xfrm>
                    <a:prstGeom prst="rect">
                      <a:avLst/>
                    </a:prstGeom>
                  </pic:spPr>
                </pic:pic>
              </a:graphicData>
            </a:graphic>
          </wp:inline>
        </w:drawing>
      </w:r>
      <w:r w:rsidR="0012432D" w:rsidRPr="00522A28">
        <w:rPr>
          <w:noProof/>
        </w:rPr>
        <w:drawing>
          <wp:inline distT="0" distB="0" distL="0" distR="0" wp14:anchorId="5F12C98E" wp14:editId="41CF9D59">
            <wp:extent cx="2194560" cy="3438973"/>
            <wp:effectExtent l="0" t="0" r="0" b="9525"/>
            <wp:docPr id="20784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2270" name=""/>
                    <pic:cNvPicPr/>
                  </pic:nvPicPr>
                  <pic:blipFill>
                    <a:blip r:embed="rId66"/>
                    <a:stretch>
                      <a:fillRect/>
                    </a:stretch>
                  </pic:blipFill>
                  <pic:spPr>
                    <a:xfrm>
                      <a:off x="0" y="0"/>
                      <a:ext cx="2232567" cy="3498532"/>
                    </a:xfrm>
                    <a:prstGeom prst="rect">
                      <a:avLst/>
                    </a:prstGeom>
                  </pic:spPr>
                </pic:pic>
              </a:graphicData>
            </a:graphic>
          </wp:inline>
        </w:drawing>
      </w:r>
      <w:r w:rsidR="00FF55F0">
        <w:rPr>
          <w:rFonts w:ascii="Times New Roman" w:hAnsi="Times New Roman" w:cs="Times New Roman"/>
          <w:b/>
          <w:bCs/>
          <w:noProof/>
          <w:sz w:val="26"/>
          <w:szCs w:val="26"/>
        </w:rPr>
        <w:t xml:space="preserve">                                                    </w:t>
      </w:r>
    </w:p>
    <w:p w14:paraId="7EADB8D7" w14:textId="118AC7EB" w:rsidR="00BC254F" w:rsidRDefault="00FF55F0" w:rsidP="00872305">
      <w:pPr>
        <w:tabs>
          <w:tab w:val="left" w:pos="4573"/>
        </w:tabs>
        <w:rPr>
          <w:rFonts w:ascii="Times New Roman" w:hAnsi="Times New Roman" w:cs="Times New Roman"/>
          <w:b/>
          <w:bCs/>
          <w:noProof/>
          <w:sz w:val="26"/>
          <w:szCs w:val="26"/>
        </w:rPr>
      </w:pPr>
      <w:r w:rsidRPr="004C35A7">
        <w:rPr>
          <w:rFonts w:ascii="Times New Roman" w:hAnsi="Times New Roman" w:cs="Times New Roman"/>
          <w:b/>
          <w:bCs/>
          <w:noProof/>
          <w:sz w:val="26"/>
          <w:szCs w:val="26"/>
        </w:rPr>
        <w:drawing>
          <wp:anchor distT="0" distB="0" distL="114300" distR="114300" simplePos="0" relativeHeight="251694080" behindDoc="0" locked="0" layoutInCell="1" allowOverlap="1" wp14:anchorId="0222144C" wp14:editId="3FD7EFD8">
            <wp:simplePos x="0" y="0"/>
            <wp:positionH relativeFrom="column">
              <wp:posOffset>2653030</wp:posOffset>
            </wp:positionH>
            <wp:positionV relativeFrom="paragraph">
              <wp:posOffset>78317</wp:posOffset>
            </wp:positionV>
            <wp:extent cx="4008120" cy="2781300"/>
            <wp:effectExtent l="0" t="0" r="0" b="0"/>
            <wp:wrapSquare wrapText="bothSides"/>
            <wp:docPr id="1694832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2468" name="Picture 1" descr="A screenshot of a computer&#10;&#10;AI-generated content may be incorrect."/>
                    <pic:cNvPicPr/>
                  </pic:nvPicPr>
                  <pic:blipFill>
                    <a:blip r:embed="rId67"/>
                    <a:stretch>
                      <a:fillRect/>
                    </a:stretch>
                  </pic:blipFill>
                  <pic:spPr>
                    <a:xfrm>
                      <a:off x="0" y="0"/>
                      <a:ext cx="4008120" cy="2781300"/>
                    </a:xfrm>
                    <a:prstGeom prst="rect">
                      <a:avLst/>
                    </a:prstGeom>
                  </pic:spPr>
                </pic:pic>
              </a:graphicData>
            </a:graphic>
            <wp14:sizeRelH relativeFrom="page">
              <wp14:pctWidth>0</wp14:pctWidth>
            </wp14:sizeRelH>
            <wp14:sizeRelV relativeFrom="page">
              <wp14:pctHeight>0</wp14:pctHeight>
            </wp14:sizeRelV>
          </wp:anchor>
        </w:drawing>
      </w:r>
      <w:r w:rsidRPr="00522A28">
        <w:rPr>
          <w:rFonts w:ascii="Times New Roman" w:hAnsi="Times New Roman" w:cs="Times New Roman"/>
          <w:b/>
          <w:bCs/>
          <w:sz w:val="26"/>
          <w:szCs w:val="26"/>
        </w:rPr>
        <w:drawing>
          <wp:inline distT="0" distB="0" distL="0" distR="0" wp14:anchorId="4A30FF9C" wp14:editId="273E9C6F">
            <wp:extent cx="2150087" cy="3421380"/>
            <wp:effectExtent l="0" t="0" r="3175" b="7620"/>
            <wp:docPr id="11440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97124" name=""/>
                    <pic:cNvPicPr/>
                  </pic:nvPicPr>
                  <pic:blipFill>
                    <a:blip r:embed="rId68"/>
                    <a:stretch>
                      <a:fillRect/>
                    </a:stretch>
                  </pic:blipFill>
                  <pic:spPr>
                    <a:xfrm>
                      <a:off x="0" y="0"/>
                      <a:ext cx="2159799" cy="3436834"/>
                    </a:xfrm>
                    <a:prstGeom prst="rect">
                      <a:avLst/>
                    </a:prstGeom>
                  </pic:spPr>
                </pic:pic>
              </a:graphicData>
            </a:graphic>
          </wp:inline>
        </w:drawing>
      </w:r>
    </w:p>
    <w:p w14:paraId="69991E8B" w14:textId="77777777" w:rsidR="00BC254F" w:rsidRDefault="00BC254F" w:rsidP="00872305">
      <w:pPr>
        <w:tabs>
          <w:tab w:val="left" w:pos="4573"/>
        </w:tabs>
        <w:rPr>
          <w:rFonts w:ascii="Times New Roman" w:hAnsi="Times New Roman" w:cs="Times New Roman"/>
          <w:b/>
          <w:bCs/>
          <w:noProof/>
          <w:sz w:val="26"/>
          <w:szCs w:val="26"/>
        </w:rPr>
      </w:pPr>
      <w:r w:rsidRPr="004C35A7">
        <w:rPr>
          <w:rFonts w:ascii="Times New Roman" w:hAnsi="Times New Roman" w:cs="Times New Roman"/>
          <w:b/>
          <w:bCs/>
          <w:noProof/>
          <w:sz w:val="26"/>
          <w:szCs w:val="26"/>
        </w:rPr>
        <w:lastRenderedPageBreak/>
        <w:drawing>
          <wp:anchor distT="0" distB="0" distL="114300" distR="114300" simplePos="0" relativeHeight="251751424" behindDoc="0" locked="0" layoutInCell="1" allowOverlap="1" wp14:anchorId="1BA3D6FD" wp14:editId="777B7682">
            <wp:simplePos x="0" y="0"/>
            <wp:positionH relativeFrom="column">
              <wp:posOffset>3314700</wp:posOffset>
            </wp:positionH>
            <wp:positionV relativeFrom="paragraph">
              <wp:posOffset>-70485</wp:posOffset>
            </wp:positionV>
            <wp:extent cx="3543795" cy="5496692"/>
            <wp:effectExtent l="0" t="0" r="0" b="0"/>
            <wp:wrapSquare wrapText="bothSides"/>
            <wp:docPr id="118532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6530" name=""/>
                    <pic:cNvPicPr/>
                  </pic:nvPicPr>
                  <pic:blipFill>
                    <a:blip r:embed="rId69"/>
                    <a:stretch>
                      <a:fillRect/>
                    </a:stretch>
                  </pic:blipFill>
                  <pic:spPr>
                    <a:xfrm>
                      <a:off x="0" y="0"/>
                      <a:ext cx="3543795" cy="5496692"/>
                    </a:xfrm>
                    <a:prstGeom prst="rect">
                      <a:avLst/>
                    </a:prstGeom>
                  </pic:spPr>
                </pic:pic>
              </a:graphicData>
            </a:graphic>
            <wp14:sizeRelH relativeFrom="page">
              <wp14:pctWidth>0</wp14:pctWidth>
            </wp14:sizeRelH>
            <wp14:sizeRelV relativeFrom="page">
              <wp14:pctHeight>0</wp14:pctHeight>
            </wp14:sizeRelV>
          </wp:anchor>
        </w:drawing>
      </w:r>
      <w:r w:rsidRPr="004C35A7">
        <w:rPr>
          <w:rFonts w:ascii="Times New Roman" w:hAnsi="Times New Roman" w:cs="Times New Roman"/>
          <w:b/>
          <w:bCs/>
          <w:noProof/>
          <w:sz w:val="26"/>
          <w:szCs w:val="26"/>
        </w:rPr>
        <w:drawing>
          <wp:anchor distT="0" distB="0" distL="114300" distR="114300" simplePos="0" relativeHeight="251750400" behindDoc="0" locked="0" layoutInCell="1" allowOverlap="1" wp14:anchorId="567E47D2" wp14:editId="45962106">
            <wp:simplePos x="0" y="0"/>
            <wp:positionH relativeFrom="column">
              <wp:posOffset>-381000</wp:posOffset>
            </wp:positionH>
            <wp:positionV relativeFrom="paragraph">
              <wp:posOffset>1905</wp:posOffset>
            </wp:positionV>
            <wp:extent cx="3600953" cy="4105848"/>
            <wp:effectExtent l="0" t="0" r="0" b="0"/>
            <wp:wrapSquare wrapText="bothSides"/>
            <wp:docPr id="8843889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8943" name="Picture 1" descr="A screenshot of a computer program&#10;&#10;AI-generated content may be incorrect."/>
                    <pic:cNvPicPr/>
                  </pic:nvPicPr>
                  <pic:blipFill>
                    <a:blip r:embed="rId70"/>
                    <a:stretch>
                      <a:fillRect/>
                    </a:stretch>
                  </pic:blipFill>
                  <pic:spPr>
                    <a:xfrm>
                      <a:off x="0" y="0"/>
                      <a:ext cx="3600953" cy="4105848"/>
                    </a:xfrm>
                    <a:prstGeom prst="rect">
                      <a:avLst/>
                    </a:prstGeom>
                  </pic:spPr>
                </pic:pic>
              </a:graphicData>
            </a:graphic>
            <wp14:sizeRelH relativeFrom="page">
              <wp14:pctWidth>0</wp14:pctWidth>
            </wp14:sizeRelH>
            <wp14:sizeRelV relativeFrom="page">
              <wp14:pctHeight>0</wp14:pctHeight>
            </wp14:sizeRelV>
          </wp:anchor>
        </w:drawing>
      </w:r>
    </w:p>
    <w:p w14:paraId="32359FE0" w14:textId="77777777" w:rsidR="00BC254F" w:rsidRDefault="00BC254F" w:rsidP="00872305">
      <w:pPr>
        <w:tabs>
          <w:tab w:val="left" w:pos="4573"/>
        </w:tabs>
        <w:rPr>
          <w:rFonts w:ascii="Times New Roman" w:hAnsi="Times New Roman" w:cs="Times New Roman"/>
          <w:b/>
          <w:bCs/>
          <w:noProof/>
          <w:sz w:val="26"/>
          <w:szCs w:val="26"/>
        </w:rPr>
      </w:pPr>
    </w:p>
    <w:p w14:paraId="4E4324FF" w14:textId="77777777" w:rsidR="00BC254F" w:rsidRDefault="00BC254F" w:rsidP="00872305">
      <w:pPr>
        <w:tabs>
          <w:tab w:val="left" w:pos="4573"/>
        </w:tabs>
        <w:rPr>
          <w:rFonts w:ascii="Times New Roman" w:hAnsi="Times New Roman" w:cs="Times New Roman"/>
          <w:b/>
          <w:bCs/>
          <w:noProof/>
          <w:sz w:val="26"/>
          <w:szCs w:val="26"/>
        </w:rPr>
      </w:pPr>
    </w:p>
    <w:p w14:paraId="00EF3590" w14:textId="77777777" w:rsidR="00BC254F" w:rsidRDefault="00BC254F" w:rsidP="00872305">
      <w:pPr>
        <w:tabs>
          <w:tab w:val="left" w:pos="4573"/>
        </w:tabs>
        <w:rPr>
          <w:rFonts w:ascii="Times New Roman" w:hAnsi="Times New Roman" w:cs="Times New Roman"/>
          <w:b/>
          <w:bCs/>
          <w:noProof/>
          <w:sz w:val="26"/>
          <w:szCs w:val="26"/>
        </w:rPr>
      </w:pPr>
    </w:p>
    <w:p w14:paraId="73E69081" w14:textId="77777777" w:rsidR="00BC254F" w:rsidRDefault="00BC254F" w:rsidP="00872305">
      <w:pPr>
        <w:tabs>
          <w:tab w:val="left" w:pos="4573"/>
        </w:tabs>
        <w:rPr>
          <w:rFonts w:ascii="Times New Roman" w:hAnsi="Times New Roman" w:cs="Times New Roman"/>
          <w:b/>
          <w:bCs/>
          <w:noProof/>
          <w:sz w:val="26"/>
          <w:szCs w:val="26"/>
        </w:rPr>
      </w:pPr>
    </w:p>
    <w:p w14:paraId="6F4291BC" w14:textId="77777777" w:rsidR="00BC254F" w:rsidRDefault="00BC254F" w:rsidP="00872305">
      <w:pPr>
        <w:tabs>
          <w:tab w:val="left" w:pos="4573"/>
        </w:tabs>
        <w:rPr>
          <w:rFonts w:ascii="Times New Roman" w:hAnsi="Times New Roman" w:cs="Times New Roman"/>
          <w:b/>
          <w:bCs/>
          <w:noProof/>
          <w:sz w:val="26"/>
          <w:szCs w:val="26"/>
        </w:rPr>
      </w:pPr>
    </w:p>
    <w:p w14:paraId="67DDBBD3" w14:textId="77777777" w:rsidR="00BC254F" w:rsidRDefault="00BC254F" w:rsidP="00872305">
      <w:pPr>
        <w:tabs>
          <w:tab w:val="left" w:pos="4573"/>
        </w:tabs>
        <w:rPr>
          <w:rFonts w:ascii="Times New Roman" w:hAnsi="Times New Roman" w:cs="Times New Roman"/>
          <w:b/>
          <w:bCs/>
          <w:noProof/>
          <w:sz w:val="26"/>
          <w:szCs w:val="26"/>
        </w:rPr>
      </w:pPr>
    </w:p>
    <w:p w14:paraId="407B8876"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5E2EE58A" w14:textId="77777777" w:rsidR="00BC254F" w:rsidRPr="004C35A7" w:rsidRDefault="00BC254F" w:rsidP="0098692D">
      <w:pPr>
        <w:pStyle w:val="NoSpacing"/>
        <w:rPr>
          <w:rFonts w:ascii="Times New Roman" w:hAnsi="Times New Roman" w:cs="Times New Roman"/>
          <w:b/>
          <w:bCs/>
          <w:sz w:val="25"/>
          <w:szCs w:val="25"/>
          <w:lang w:val="en-IN"/>
        </w:rPr>
      </w:pPr>
      <w:r w:rsidRPr="004C35A7">
        <w:rPr>
          <w:rFonts w:ascii="Times New Roman" w:hAnsi="Times New Roman" w:cs="Times New Roman"/>
          <w:b/>
          <w:bCs/>
          <w:sz w:val="25"/>
          <w:szCs w:val="25"/>
        </w:rPr>
        <w:t>1. How to send login credentials securely?**</w:t>
      </w:r>
    </w:p>
    <w:p w14:paraId="4828D4B2" w14:textId="77777777" w:rsidR="00BC254F" w:rsidRPr="0098692D" w:rsidRDefault="00BC254F" w:rsidP="0098692D">
      <w:pPr>
        <w:pStyle w:val="NoSpacing"/>
        <w:rPr>
          <w:rFonts w:ascii="Times New Roman" w:hAnsi="Times New Roman" w:cs="Times New Roman"/>
          <w:sz w:val="25"/>
          <w:szCs w:val="25"/>
          <w:lang w:val="en-IN"/>
        </w:rPr>
      </w:pPr>
      <w:r w:rsidRPr="002B168A">
        <w:rPr>
          <w:rFonts w:ascii="Times New Roman" w:hAnsi="Times New Roman" w:cs="Times New Roman"/>
          <w:b/>
          <w:bCs/>
          <w:sz w:val="25"/>
          <w:szCs w:val="25"/>
        </w:rPr>
        <w:t xml:space="preserve">Ans:  </w:t>
      </w:r>
      <w:r w:rsidRPr="004C35A7">
        <w:rPr>
          <w:rFonts w:ascii="Times New Roman" w:hAnsi="Times New Roman" w:cs="Times New Roman"/>
          <w:sz w:val="25"/>
          <w:szCs w:val="25"/>
        </w:rPr>
        <w:t>Credentials are sent via HTTPS POST requests with JSON payload containing email and password, using proper headers and secure token-based authentication with JWT for subsequent requests.</w:t>
      </w:r>
    </w:p>
    <w:p w14:paraId="61748A47" w14:textId="77777777" w:rsidR="00BC254F" w:rsidRPr="0098692D" w:rsidRDefault="00BC254F" w:rsidP="0098692D">
      <w:pPr>
        <w:pStyle w:val="NoSpacing"/>
        <w:rPr>
          <w:rFonts w:ascii="Times New Roman" w:hAnsi="Times New Roman" w:cs="Times New Roman"/>
          <w:sz w:val="25"/>
          <w:szCs w:val="25"/>
          <w:lang w:val="en-IN"/>
        </w:rPr>
      </w:pPr>
    </w:p>
    <w:p w14:paraId="4EE9A8EC" w14:textId="77777777" w:rsidR="00BC254F" w:rsidRPr="004C35A7" w:rsidRDefault="00BC254F" w:rsidP="0098692D">
      <w:pPr>
        <w:pStyle w:val="NoSpacing"/>
        <w:rPr>
          <w:rFonts w:ascii="Times New Roman" w:hAnsi="Times New Roman" w:cs="Times New Roman"/>
          <w:b/>
          <w:bCs/>
          <w:sz w:val="25"/>
          <w:szCs w:val="25"/>
          <w:lang w:val="en-IN"/>
        </w:rPr>
      </w:pPr>
      <w:r w:rsidRPr="004C35A7">
        <w:rPr>
          <w:rFonts w:ascii="Times New Roman" w:hAnsi="Times New Roman" w:cs="Times New Roman"/>
          <w:b/>
          <w:bCs/>
          <w:sz w:val="25"/>
          <w:szCs w:val="25"/>
        </w:rPr>
        <w:t>2. How to store token/session?</w:t>
      </w:r>
    </w:p>
    <w:p w14:paraId="75024B7C" w14:textId="77777777" w:rsidR="00BC254F" w:rsidRPr="004C35A7" w:rsidRDefault="00BC254F" w:rsidP="004C35A7">
      <w:pPr>
        <w:pStyle w:val="NoSpacing"/>
        <w:rPr>
          <w:rFonts w:ascii="Times New Roman" w:hAnsi="Times New Roman" w:cs="Times New Roman"/>
          <w:sz w:val="25"/>
          <w:szCs w:val="25"/>
        </w:rPr>
      </w:pPr>
      <w:r w:rsidRPr="002B168A">
        <w:rPr>
          <w:rFonts w:ascii="Times New Roman" w:hAnsi="Times New Roman" w:cs="Times New Roman"/>
          <w:b/>
          <w:bCs/>
          <w:sz w:val="25"/>
          <w:szCs w:val="25"/>
        </w:rPr>
        <w:t>Ans</w:t>
      </w:r>
      <w:r w:rsidRPr="00277B9C">
        <w:rPr>
          <w:rFonts w:ascii="Times New Roman" w:hAnsi="Times New Roman" w:cs="Times New Roman"/>
          <w:sz w:val="25"/>
          <w:szCs w:val="25"/>
        </w:rPr>
        <w:t xml:space="preserve">: </w:t>
      </w:r>
      <w:r w:rsidRPr="004C35A7">
        <w:rPr>
          <w:rFonts w:ascii="Times New Roman" w:hAnsi="Times New Roman" w:cs="Times New Roman"/>
          <w:sz w:val="25"/>
          <w:szCs w:val="25"/>
        </w:rPr>
        <w:t>JWT tokens and user data are stored locally using SharedPreferences, with automatic session restoration on app restart and complete cleanup on logout.</w:t>
      </w:r>
    </w:p>
    <w:p w14:paraId="7416C782" w14:textId="77777777" w:rsidR="00BC254F" w:rsidRPr="004C35A7" w:rsidRDefault="00BC254F" w:rsidP="0098692D">
      <w:pPr>
        <w:pStyle w:val="NoSpacing"/>
        <w:rPr>
          <w:rFonts w:ascii="Times New Roman" w:hAnsi="Times New Roman" w:cs="Times New Roman"/>
          <w:sz w:val="25"/>
          <w:szCs w:val="25"/>
        </w:rPr>
      </w:pPr>
    </w:p>
    <w:p w14:paraId="28F0C2FC" w14:textId="77777777" w:rsidR="00BC254F" w:rsidRPr="002B168A" w:rsidRDefault="00BC254F" w:rsidP="005B34AA">
      <w:pPr>
        <w:pStyle w:val="NoSpacing"/>
        <w:rPr>
          <w:rFonts w:ascii="Times New Roman" w:hAnsi="Times New Roman" w:cs="Times New Roman"/>
          <w:b/>
          <w:bCs/>
          <w:sz w:val="25"/>
          <w:szCs w:val="25"/>
        </w:rPr>
      </w:pPr>
    </w:p>
    <w:p w14:paraId="377501A8" w14:textId="77777777" w:rsidR="00BC254F" w:rsidRPr="004C35A7" w:rsidRDefault="00BC254F" w:rsidP="0098692D">
      <w:pPr>
        <w:pStyle w:val="NoSpacing"/>
        <w:rPr>
          <w:rFonts w:ascii="Times New Roman" w:hAnsi="Times New Roman" w:cs="Times New Roman"/>
          <w:b/>
          <w:bCs/>
          <w:sz w:val="25"/>
          <w:szCs w:val="25"/>
          <w:lang w:val="en-IN"/>
        </w:rPr>
      </w:pPr>
      <w:r w:rsidRPr="004C35A7">
        <w:rPr>
          <w:rFonts w:ascii="Times New Roman" w:hAnsi="Times New Roman" w:cs="Times New Roman"/>
          <w:b/>
          <w:bCs/>
          <w:sz w:val="25"/>
          <w:szCs w:val="25"/>
        </w:rPr>
        <w:t xml:space="preserve">3. </w:t>
      </w:r>
      <w:r w:rsidRPr="004C35A7">
        <w:rPr>
          <w:b/>
          <w:bCs/>
        </w:rPr>
        <w:t xml:space="preserve"> </w:t>
      </w:r>
      <w:r w:rsidRPr="004C35A7">
        <w:rPr>
          <w:rFonts w:ascii="Times New Roman" w:hAnsi="Times New Roman" w:cs="Times New Roman"/>
          <w:b/>
          <w:bCs/>
          <w:sz w:val="25"/>
          <w:szCs w:val="25"/>
        </w:rPr>
        <w:t>How to handle invalid login?</w:t>
      </w:r>
    </w:p>
    <w:p w14:paraId="1ECD6825" w14:textId="77777777" w:rsidR="00BC254F" w:rsidRPr="0098692D" w:rsidRDefault="00BC254F" w:rsidP="0098692D">
      <w:pPr>
        <w:pStyle w:val="NoSpacing"/>
        <w:rPr>
          <w:rFonts w:ascii="Times New Roman" w:hAnsi="Times New Roman" w:cs="Times New Roman"/>
          <w:sz w:val="25"/>
          <w:szCs w:val="25"/>
          <w:lang w:val="en-IN"/>
        </w:rPr>
      </w:pPr>
      <w:r w:rsidRPr="002B168A">
        <w:rPr>
          <w:rFonts w:ascii="Times New Roman" w:hAnsi="Times New Roman" w:cs="Times New Roman"/>
          <w:b/>
          <w:bCs/>
          <w:sz w:val="25"/>
          <w:szCs w:val="25"/>
        </w:rPr>
        <w:t xml:space="preserve">Ans: </w:t>
      </w:r>
      <w:r w:rsidRPr="004C35A7">
        <w:rPr>
          <w:rFonts w:ascii="Times New Roman" w:hAnsi="Times New Roman" w:cs="Times New Roman"/>
          <w:sz w:val="25"/>
          <w:szCs w:val="25"/>
        </w:rPr>
        <w:t>Invalid login attempts return appropriate HTTP status codes (400) with error messages, which are parsed from JSON response and displayed to users via SnackBar notifications with user-friendly error text</w:t>
      </w:r>
      <w:r w:rsidRPr="0098692D">
        <w:rPr>
          <w:rFonts w:ascii="Times New Roman" w:hAnsi="Times New Roman" w:cs="Times New Roman"/>
          <w:sz w:val="25"/>
          <w:szCs w:val="25"/>
          <w:lang w:val="en-IN"/>
        </w:rPr>
        <w:t>.</w:t>
      </w:r>
    </w:p>
    <w:p w14:paraId="49210C50" w14:textId="77777777" w:rsidR="00BC254F" w:rsidRPr="0098692D" w:rsidRDefault="00BC254F" w:rsidP="007F7A00">
      <w:pPr>
        <w:pStyle w:val="NoSpacing"/>
        <w:rPr>
          <w:rFonts w:ascii="Times New Roman" w:hAnsi="Times New Roman" w:cs="Times New Roman"/>
          <w:sz w:val="25"/>
          <w:szCs w:val="25"/>
          <w:lang w:val="en-IN"/>
        </w:rPr>
      </w:pPr>
    </w:p>
    <w:p w14:paraId="13E22DBC"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67014283" w14:textId="77777777" w:rsidR="00BC254F" w:rsidRPr="004C35A7" w:rsidRDefault="00BC254F" w:rsidP="004C35A7">
      <w:pPr>
        <w:rPr>
          <w:rFonts w:ascii="Times New Roman" w:hAnsi="Times New Roman" w:cs="Times New Roman"/>
          <w:sz w:val="24"/>
          <w:szCs w:val="24"/>
        </w:rPr>
      </w:pPr>
      <w:r w:rsidRPr="004C35A7">
        <w:rPr>
          <w:rFonts w:ascii="Times New Roman" w:hAnsi="Times New Roman" w:cs="Times New Roman"/>
          <w:sz w:val="24"/>
          <w:szCs w:val="24"/>
        </w:rPr>
        <w:t>Auth Logic, API calls, Sessions</w:t>
      </w:r>
    </w:p>
    <w:p w14:paraId="366184CA" w14:textId="77777777" w:rsidR="00BC254F" w:rsidRDefault="00BC254F" w:rsidP="004C35A7">
      <w:pPr>
        <w:rPr>
          <w:rFonts w:ascii="Times New Roman" w:hAnsi="Times New Roman" w:cs="Times New Roman"/>
          <w:sz w:val="24"/>
          <w:szCs w:val="24"/>
        </w:rPr>
      </w:pPr>
      <w:r w:rsidRPr="004C35A7">
        <w:rPr>
          <w:rFonts w:ascii="Times New Roman" w:hAnsi="Times New Roman" w:cs="Times New Roman"/>
          <w:sz w:val="24"/>
          <w:szCs w:val="24"/>
        </w:rPr>
        <w:t>Implement login flow using APIs</w:t>
      </w:r>
    </w:p>
    <w:p w14:paraId="17F61C78" w14:textId="77777777" w:rsidR="00BC254F" w:rsidRDefault="00BC254F" w:rsidP="004C35A7">
      <w:pPr>
        <w:rPr>
          <w:rFonts w:ascii="Times New Roman" w:hAnsi="Times New Roman" w:cs="Times New Roman"/>
          <w:sz w:val="24"/>
          <w:szCs w:val="24"/>
        </w:rPr>
      </w:pPr>
    </w:p>
    <w:p w14:paraId="6CF6F21A" w14:textId="77777777" w:rsidR="00BC254F" w:rsidRDefault="00BC254F" w:rsidP="004C35A7">
      <w:pPr>
        <w:rPr>
          <w:rFonts w:ascii="Times New Roman" w:hAnsi="Times New Roman" w:cs="Times New Roman"/>
          <w:sz w:val="24"/>
          <w:szCs w:val="24"/>
        </w:rPr>
      </w:pPr>
    </w:p>
    <w:p w14:paraId="5BE3C6EF" w14:textId="77777777" w:rsidR="00BC254F" w:rsidRPr="00D62D83" w:rsidRDefault="00BC254F" w:rsidP="004C35A7">
      <w:pPr>
        <w:rPr>
          <w:rFonts w:ascii="Times New Roman" w:hAnsi="Times New Roman" w:cs="Times New Roman"/>
          <w:sz w:val="24"/>
          <w:szCs w:val="24"/>
        </w:rPr>
      </w:pPr>
    </w:p>
    <w:p w14:paraId="4AF4424F" w14:textId="77777777" w:rsidR="00BC254F" w:rsidRDefault="00BC254F" w:rsidP="00473566">
      <w:pPr>
        <w:pStyle w:val="BodyText"/>
        <w:spacing w:after="0" w:line="360" w:lineRule="auto"/>
        <w:ind w:right="-90"/>
        <w:jc w:val="center"/>
        <w:rPr>
          <w:b/>
          <w:bCs/>
          <w:sz w:val="24"/>
          <w:szCs w:val="24"/>
        </w:rPr>
      </w:pPr>
      <w:r>
        <w:rPr>
          <w:noProof/>
        </w:rPr>
        <w:lastRenderedPageBreak/>
        <w:drawing>
          <wp:anchor distT="0" distB="0" distL="114300" distR="114300" simplePos="0" relativeHeight="251755520" behindDoc="0" locked="0" layoutInCell="1" allowOverlap="1" wp14:anchorId="0770191A" wp14:editId="727FA91F">
            <wp:simplePos x="0" y="0"/>
            <wp:positionH relativeFrom="column">
              <wp:posOffset>5981700</wp:posOffset>
            </wp:positionH>
            <wp:positionV relativeFrom="paragraph">
              <wp:posOffset>-126365</wp:posOffset>
            </wp:positionV>
            <wp:extent cx="1162050" cy="1123565"/>
            <wp:effectExtent l="0" t="0" r="0" b="0"/>
            <wp:wrapNone/>
            <wp:docPr id="477168474"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78469526"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Pr>
          <w:noProof/>
        </w:rPr>
        <w:drawing>
          <wp:anchor distT="0" distB="0" distL="114300" distR="114300" simplePos="0" relativeHeight="251754496" behindDoc="0" locked="0" layoutInCell="1" allowOverlap="1" wp14:anchorId="268810AF" wp14:editId="4CF4DE51">
            <wp:simplePos x="0" y="0"/>
            <wp:positionH relativeFrom="column">
              <wp:posOffset>-175260</wp:posOffset>
            </wp:positionH>
            <wp:positionV relativeFrom="paragraph">
              <wp:posOffset>-126365</wp:posOffset>
            </wp:positionV>
            <wp:extent cx="1162050" cy="1123565"/>
            <wp:effectExtent l="0" t="0" r="0" b="0"/>
            <wp:wrapNone/>
            <wp:docPr id="1772272778" name="Picture 1" descr="A blue square with whit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blue square with white and orange logo&#10;&#10;AI-generated content may be incorrect."/>
                    <pic:cNvPicPr/>
                  </pic:nvPicPr>
                  <pic:blipFill>
                    <a:blip r:embed="rId8"/>
                    <a:stretch>
                      <a:fillRect/>
                    </a:stretch>
                  </pic:blipFill>
                  <pic:spPr>
                    <a:xfrm>
                      <a:off x="0" y="0"/>
                      <a:ext cx="1162050" cy="1123565"/>
                    </a:xfrm>
                    <a:prstGeom prst="rect">
                      <a:avLst/>
                    </a:prstGeom>
                  </pic:spPr>
                </pic:pic>
              </a:graphicData>
            </a:graphic>
          </wp:anchor>
        </w:drawing>
      </w:r>
      <w:r w:rsidRPr="00473566">
        <w:rPr>
          <w:b/>
          <w:bCs/>
          <w:sz w:val="24"/>
          <w:szCs w:val="24"/>
        </w:rPr>
        <w:t>CHAROTAR UNIVERSITY OF SCIENCE AND TECHNOLOGY</w:t>
      </w:r>
    </w:p>
    <w:p w14:paraId="17A0AAFE" w14:textId="77777777" w:rsidR="00BC254F" w:rsidRDefault="00BC254F" w:rsidP="00473566">
      <w:pPr>
        <w:pStyle w:val="BodyText"/>
        <w:spacing w:after="0" w:line="360" w:lineRule="auto"/>
        <w:ind w:right="-90"/>
        <w:jc w:val="center"/>
        <w:rPr>
          <w:b/>
          <w:bCs/>
          <w:sz w:val="24"/>
          <w:szCs w:val="24"/>
        </w:rPr>
      </w:pPr>
      <w:r>
        <w:rPr>
          <w:b/>
          <w:bCs/>
          <w:sz w:val="24"/>
          <w:szCs w:val="24"/>
        </w:rPr>
        <w:t>FACULTY OF TECHNOLOGY AND ENGINEERING</w:t>
      </w:r>
    </w:p>
    <w:p w14:paraId="09CC8108" w14:textId="77777777" w:rsidR="00BC254F" w:rsidRPr="00473566" w:rsidRDefault="00BC254F" w:rsidP="00473566">
      <w:pPr>
        <w:pStyle w:val="BodyText"/>
        <w:spacing w:after="0" w:line="360" w:lineRule="auto"/>
        <w:ind w:right="-90"/>
        <w:jc w:val="center"/>
        <w:rPr>
          <w:b/>
          <w:bCs/>
          <w:sz w:val="24"/>
          <w:szCs w:val="24"/>
        </w:rPr>
      </w:pPr>
      <w:r>
        <w:rPr>
          <w:b/>
          <w:bCs/>
          <w:sz w:val="24"/>
          <w:szCs w:val="24"/>
        </w:rPr>
        <w:t>CHANDUBHAI S. PATEL INSTITUTE OF TECHNOLOGY</w:t>
      </w:r>
    </w:p>
    <w:p w14:paraId="057ED093" w14:textId="77777777" w:rsidR="00BC254F" w:rsidRDefault="00BC254F" w:rsidP="00473566">
      <w:pPr>
        <w:pStyle w:val="BodyText"/>
        <w:spacing w:after="0" w:line="360" w:lineRule="auto"/>
        <w:jc w:val="center"/>
        <w:rPr>
          <w:b/>
          <w:bCs/>
          <w:sz w:val="24"/>
          <w:szCs w:val="24"/>
        </w:rPr>
      </w:pPr>
      <w:r w:rsidRPr="00473566">
        <w:rPr>
          <w:b/>
          <w:bCs/>
          <w:sz w:val="24"/>
          <w:szCs w:val="24"/>
        </w:rPr>
        <w:t xml:space="preserve">DEPARTMENT OF </w:t>
      </w:r>
      <w:r>
        <w:rPr>
          <w:b/>
          <w:bCs/>
          <w:sz w:val="24"/>
          <w:szCs w:val="24"/>
        </w:rPr>
        <w:t>ARTIFICIAL INTELLIGENCE &amp; MACHINE LEARNING</w:t>
      </w:r>
    </w:p>
    <w:p w14:paraId="6D144182" w14:textId="77777777" w:rsidR="00BC254F" w:rsidRPr="00473566" w:rsidRDefault="00BC254F" w:rsidP="00473566">
      <w:pPr>
        <w:pStyle w:val="BodyText"/>
        <w:spacing w:after="0" w:line="360" w:lineRule="auto"/>
        <w:jc w:val="center"/>
        <w:rPr>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360"/>
      </w:tblGrid>
      <w:tr w:rsidR="00BC254F" w:rsidRPr="007777A7" w14:paraId="79453084" w14:textId="77777777" w:rsidTr="00E20D6B">
        <w:trPr>
          <w:trHeight w:val="504"/>
          <w:jc w:val="center"/>
        </w:trPr>
        <w:tc>
          <w:tcPr>
            <w:tcW w:w="5545" w:type="dxa"/>
          </w:tcPr>
          <w:p w14:paraId="3D221B94" w14:textId="77777777" w:rsidR="00BC254F" w:rsidRPr="007777A7" w:rsidRDefault="00BC254F" w:rsidP="00473566">
            <w:pPr>
              <w:pStyle w:val="TableParagraph"/>
              <w:ind w:right="35"/>
              <w:rPr>
                <w:b/>
                <w:sz w:val="24"/>
                <w:szCs w:val="24"/>
              </w:rPr>
            </w:pPr>
            <w:r w:rsidRPr="007777A7">
              <w:rPr>
                <w:b/>
                <w:sz w:val="24"/>
                <w:szCs w:val="24"/>
              </w:rPr>
              <w:t>Subject :</w:t>
            </w:r>
            <w:r w:rsidRPr="007777A7">
              <w:rPr>
                <w:sz w:val="24"/>
                <w:szCs w:val="24"/>
              </w:rPr>
              <w:t xml:space="preserve"> Mobile Application Development</w:t>
            </w:r>
          </w:p>
        </w:tc>
        <w:tc>
          <w:tcPr>
            <w:tcW w:w="5471" w:type="dxa"/>
          </w:tcPr>
          <w:p w14:paraId="6088C046" w14:textId="77777777" w:rsidR="00BC254F" w:rsidRPr="007777A7" w:rsidRDefault="00BC254F" w:rsidP="00473566">
            <w:pPr>
              <w:pStyle w:val="TableParagraph"/>
              <w:ind w:right="35"/>
              <w:jc w:val="right"/>
              <w:rPr>
                <w:sz w:val="24"/>
                <w:szCs w:val="24"/>
              </w:rPr>
            </w:pPr>
            <w:r w:rsidRPr="007777A7">
              <w:rPr>
                <w:b/>
                <w:sz w:val="24"/>
                <w:szCs w:val="24"/>
              </w:rPr>
              <w:t xml:space="preserve">Semester: </w:t>
            </w:r>
            <w:r w:rsidRPr="007777A7">
              <w:rPr>
                <w:sz w:val="24"/>
                <w:szCs w:val="24"/>
              </w:rPr>
              <w:t>5</w:t>
            </w:r>
          </w:p>
        </w:tc>
      </w:tr>
      <w:tr w:rsidR="00BC254F" w:rsidRPr="007777A7" w14:paraId="700C0C39" w14:textId="77777777" w:rsidTr="00E20D6B">
        <w:trPr>
          <w:jc w:val="center"/>
        </w:trPr>
        <w:tc>
          <w:tcPr>
            <w:tcW w:w="5545" w:type="dxa"/>
          </w:tcPr>
          <w:p w14:paraId="6E633827" w14:textId="77777777" w:rsidR="00BC254F" w:rsidRPr="007777A7" w:rsidRDefault="00BC254F" w:rsidP="00473566">
            <w:pPr>
              <w:pStyle w:val="TableParagraph"/>
              <w:ind w:right="35"/>
              <w:rPr>
                <w:b/>
                <w:sz w:val="24"/>
                <w:szCs w:val="24"/>
              </w:rPr>
            </w:pPr>
            <w:r w:rsidRPr="007777A7">
              <w:rPr>
                <w:b/>
                <w:sz w:val="24"/>
                <w:szCs w:val="24"/>
              </w:rPr>
              <w:t>Subject Code:</w:t>
            </w:r>
            <w:r w:rsidRPr="007777A7">
              <w:rPr>
                <w:sz w:val="24"/>
                <w:szCs w:val="24"/>
              </w:rPr>
              <w:t xml:space="preserve"> AIML308</w:t>
            </w:r>
          </w:p>
        </w:tc>
        <w:tc>
          <w:tcPr>
            <w:tcW w:w="5471" w:type="dxa"/>
          </w:tcPr>
          <w:p w14:paraId="6F6E2847" w14:textId="77777777" w:rsidR="00BC254F" w:rsidRPr="007777A7" w:rsidRDefault="00BC254F" w:rsidP="00473566">
            <w:pPr>
              <w:pStyle w:val="TableParagraph"/>
              <w:ind w:right="35"/>
              <w:jc w:val="right"/>
              <w:rPr>
                <w:b/>
                <w:sz w:val="24"/>
                <w:szCs w:val="24"/>
              </w:rPr>
            </w:pPr>
            <w:r w:rsidRPr="007777A7">
              <w:rPr>
                <w:b/>
                <w:sz w:val="24"/>
                <w:szCs w:val="24"/>
              </w:rPr>
              <w:t>Academic Year :</w:t>
            </w:r>
            <w:r w:rsidRPr="007777A7">
              <w:rPr>
                <w:sz w:val="24"/>
                <w:szCs w:val="24"/>
              </w:rPr>
              <w:t>2025-26(ODD)</w:t>
            </w:r>
          </w:p>
        </w:tc>
      </w:tr>
    </w:tbl>
    <w:p w14:paraId="193DDE38" w14:textId="77777777" w:rsidR="00BC254F" w:rsidRPr="007777A7" w:rsidRDefault="00BC254F" w:rsidP="00473566">
      <w:pPr>
        <w:pStyle w:val="TableParagraph"/>
        <w:spacing w:before="1" w:line="247" w:lineRule="auto"/>
        <w:ind w:right="35"/>
        <w:rPr>
          <w:b/>
          <w:sz w:val="24"/>
          <w:szCs w:val="24"/>
        </w:rPr>
      </w:pPr>
    </w:p>
    <w:p w14:paraId="7582D964" w14:textId="3EBEF99B" w:rsidR="00BC254F" w:rsidRDefault="00BC254F" w:rsidP="007777A7">
      <w:pPr>
        <w:spacing w:before="3" w:line="360" w:lineRule="auto"/>
        <w:rPr>
          <w:b/>
        </w:rPr>
      </w:pPr>
      <w:r w:rsidRPr="007777A7">
        <w:rPr>
          <w:b/>
          <w:sz w:val="24"/>
          <w:szCs w:val="24"/>
        </w:rPr>
        <w:t xml:space="preserve">NAME : </w:t>
      </w:r>
      <w:r w:rsidR="00381195">
        <w:rPr>
          <w:b/>
          <w:sz w:val="24"/>
          <w:szCs w:val="24"/>
        </w:rPr>
        <w:t>Thakor Siddhraj Anilkumar</w:t>
      </w:r>
      <w:r w:rsidRPr="007777A7">
        <w:rPr>
          <w:b/>
          <w:sz w:val="24"/>
          <w:szCs w:val="24"/>
        </w:rPr>
        <w:t xml:space="preserve"> </w:t>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r>
      <w:r w:rsidRPr="007777A7">
        <w:rPr>
          <w:b/>
          <w:sz w:val="24"/>
          <w:szCs w:val="24"/>
        </w:rPr>
        <w:tab/>
        <w:t>ID: 23AIML0</w:t>
      </w:r>
      <w:r w:rsidR="00381195">
        <w:rPr>
          <w:b/>
          <w:sz w:val="24"/>
          <w:szCs w:val="24"/>
        </w:rPr>
        <w:t>7</w:t>
      </w:r>
      <w:r w:rsidRPr="007777A7">
        <w:rPr>
          <w:b/>
          <w:sz w:val="24"/>
          <w:szCs w:val="24"/>
        </w:rPr>
        <w:t>0</w:t>
      </w:r>
      <w:r>
        <w:rPr>
          <w:b/>
        </w:rPr>
        <w:tab/>
      </w:r>
    </w:p>
    <w:p w14:paraId="37DAC35F" w14:textId="77777777" w:rsidR="00BC254F" w:rsidRPr="007777A7" w:rsidRDefault="00BC254F" w:rsidP="00473566">
      <w:pPr>
        <w:spacing w:before="3" w:line="360" w:lineRule="auto"/>
        <w:jc w:val="center"/>
        <w:rPr>
          <w:b/>
          <w:sz w:val="44"/>
          <w:szCs w:val="44"/>
        </w:rPr>
      </w:pPr>
      <w:r w:rsidRPr="007777A7">
        <w:rPr>
          <w:b/>
          <w:sz w:val="44"/>
          <w:szCs w:val="44"/>
        </w:rPr>
        <w:t xml:space="preserve">Practical </w:t>
      </w:r>
      <w:r>
        <w:rPr>
          <w:b/>
          <w:sz w:val="44"/>
          <w:szCs w:val="44"/>
        </w:rPr>
        <w:t>10</w:t>
      </w:r>
      <w:r w:rsidRPr="007777A7">
        <w:rPr>
          <w:b/>
          <w:sz w:val="44"/>
          <w:szCs w:val="44"/>
        </w:rPr>
        <w:t xml:space="preserve"> </w:t>
      </w:r>
    </w:p>
    <w:p w14:paraId="5E85D8AB"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Problem Definition</w:t>
      </w:r>
    </w:p>
    <w:p w14:paraId="4FD60B0F" w14:textId="77777777" w:rsidR="00BC254F" w:rsidRPr="00525711" w:rsidRDefault="00BC254F" w:rsidP="00E86C49">
      <w:pPr>
        <w:rPr>
          <w:rFonts w:ascii="Times New Roman" w:hAnsi="Times New Roman" w:cs="Times New Roman"/>
          <w:sz w:val="24"/>
          <w:szCs w:val="24"/>
        </w:rPr>
      </w:pPr>
      <w:r w:rsidRPr="00E86C49">
        <w:rPr>
          <w:rFonts w:ascii="Times New Roman" w:hAnsi="Times New Roman" w:cs="Times New Roman"/>
          <w:sz w:val="24"/>
          <w:szCs w:val="24"/>
        </w:rPr>
        <w:t>You are building a mobile application where users navigate through multiple screens like login, dashboard, and profile. Create and generate a Signed APK for deployment. Document steps to publish the app.</w:t>
      </w:r>
    </w:p>
    <w:tbl>
      <w:tblPr>
        <w:tblStyle w:val="TableGrid"/>
        <w:tblW w:w="0" w:type="auto"/>
        <w:tblLook w:val="04A0" w:firstRow="1" w:lastRow="0" w:firstColumn="1" w:lastColumn="0" w:noHBand="0" w:noVBand="1"/>
      </w:tblPr>
      <w:tblGrid>
        <w:gridCol w:w="2804"/>
        <w:gridCol w:w="7986"/>
      </w:tblGrid>
      <w:tr w:rsidR="00BC254F" w:rsidRPr="00E86C49" w14:paraId="51021955" w14:textId="77777777">
        <w:tc>
          <w:tcPr>
            <w:tcW w:w="2808" w:type="dxa"/>
            <w:tcBorders>
              <w:top w:val="single" w:sz="4" w:space="0" w:color="auto"/>
              <w:left w:val="single" w:sz="4" w:space="0" w:color="auto"/>
              <w:bottom w:val="single" w:sz="4" w:space="0" w:color="auto"/>
              <w:right w:val="single" w:sz="4" w:space="0" w:color="auto"/>
            </w:tcBorders>
            <w:hideMark/>
          </w:tcPr>
          <w:p w14:paraId="617330B7" w14:textId="77777777" w:rsidR="00BC254F" w:rsidRPr="00E86C49" w:rsidRDefault="00BC254F" w:rsidP="00E86C49">
            <w:pPr>
              <w:spacing w:after="200" w:line="276" w:lineRule="auto"/>
              <w:rPr>
                <w:rFonts w:ascii="Times New Roman" w:hAnsi="Times New Roman" w:cs="Times New Roman"/>
              </w:rPr>
            </w:pPr>
            <w:r w:rsidRPr="00E86C49">
              <w:rPr>
                <w:rFonts w:ascii="Times New Roman" w:hAnsi="Times New Roman" w:cs="Times New Roman"/>
              </w:rPr>
              <w:t xml:space="preserve">Supplementary Problems - </w:t>
            </w:r>
          </w:p>
        </w:tc>
        <w:tc>
          <w:tcPr>
            <w:tcW w:w="8010" w:type="dxa"/>
            <w:tcBorders>
              <w:top w:val="single" w:sz="4" w:space="0" w:color="auto"/>
              <w:left w:val="single" w:sz="4" w:space="0" w:color="auto"/>
              <w:bottom w:val="single" w:sz="4" w:space="0" w:color="auto"/>
              <w:right w:val="single" w:sz="4" w:space="0" w:color="auto"/>
            </w:tcBorders>
            <w:hideMark/>
          </w:tcPr>
          <w:p w14:paraId="1B20B666" w14:textId="77777777" w:rsidR="00BC254F" w:rsidRPr="00E86C49" w:rsidRDefault="00BC254F" w:rsidP="00E86C49">
            <w:pPr>
              <w:spacing w:after="200" w:line="276" w:lineRule="auto"/>
              <w:rPr>
                <w:rFonts w:ascii="Times New Roman" w:hAnsi="Times New Roman" w:cs="Times New Roman"/>
              </w:rPr>
            </w:pPr>
            <w:r w:rsidRPr="00E86C49">
              <w:rPr>
                <w:rFonts w:ascii="Times New Roman" w:hAnsi="Times New Roman" w:cs="Times New Roman"/>
              </w:rPr>
              <w:t>Include iOS build steps (document only)</w:t>
            </w:r>
          </w:p>
        </w:tc>
      </w:tr>
    </w:tbl>
    <w:p w14:paraId="5892A725" w14:textId="77777777" w:rsidR="00BC254F" w:rsidRPr="00D62D83" w:rsidRDefault="00BC254F" w:rsidP="007777A7">
      <w:pPr>
        <w:rPr>
          <w:rFonts w:ascii="Times New Roman" w:hAnsi="Times New Roman" w:cs="Times New Roman"/>
          <w:lang w:val="en-IN"/>
        </w:rPr>
      </w:pPr>
    </w:p>
    <w:p w14:paraId="0D232B68" w14:textId="77777777" w:rsidR="00BC254F" w:rsidRPr="005C6C1E" w:rsidRDefault="00BC254F" w:rsidP="005C6C1E">
      <w:pPr>
        <w:rPr>
          <w:rFonts w:ascii="Times New Roman" w:hAnsi="Times New Roman" w:cs="Times New Roman"/>
          <w:b/>
          <w:bCs/>
          <w:sz w:val="26"/>
          <w:szCs w:val="26"/>
        </w:rPr>
      </w:pPr>
      <w:r w:rsidRPr="00525711">
        <w:rPr>
          <w:rFonts w:ascii="Times New Roman" w:hAnsi="Times New Roman" w:cs="Times New Roman"/>
          <w:b/>
          <w:bCs/>
          <w:sz w:val="26"/>
          <w:szCs w:val="26"/>
        </w:rPr>
        <w:t>Technical Approach:</w:t>
      </w:r>
    </w:p>
    <w:p w14:paraId="1944FD04" w14:textId="77777777" w:rsidR="00BC254F" w:rsidRPr="00447B67" w:rsidRDefault="00BC254F" w:rsidP="00447B67">
      <w:pPr>
        <w:pStyle w:val="NoSpacing"/>
        <w:numPr>
          <w:ilvl w:val="0"/>
          <w:numId w:val="10"/>
        </w:numPr>
        <w:rPr>
          <w:rFonts w:ascii="Times New Roman" w:hAnsi="Times New Roman" w:cs="Times New Roman"/>
        </w:rPr>
      </w:pPr>
      <w:r w:rsidRPr="00447B67">
        <w:rPr>
          <w:rFonts w:ascii="Times New Roman" w:hAnsi="Times New Roman" w:cs="Times New Roman"/>
        </w:rPr>
        <w:t>Framework &amp; Tools: Flutter (Dart) with VS Code IDE, Gradle for Android builds, and Java keytool for keystore generation.</w:t>
      </w:r>
    </w:p>
    <w:p w14:paraId="06AB39D4" w14:textId="77777777" w:rsidR="00BC254F" w:rsidRPr="00447B67" w:rsidRDefault="00BC254F" w:rsidP="00447B67">
      <w:pPr>
        <w:pStyle w:val="NoSpacing"/>
        <w:numPr>
          <w:ilvl w:val="0"/>
          <w:numId w:val="10"/>
        </w:numPr>
        <w:rPr>
          <w:rFonts w:ascii="Times New Roman" w:hAnsi="Times New Roman" w:cs="Times New Roman"/>
        </w:rPr>
      </w:pPr>
      <w:r w:rsidRPr="00447B67">
        <w:rPr>
          <w:rFonts w:ascii="Times New Roman" w:hAnsi="Times New Roman" w:cs="Times New Roman"/>
        </w:rPr>
        <w:t>App Architecture: Cross-platform mobile app with custom UI widgets for login, dashboard, profile, and to-do list features.</w:t>
      </w:r>
    </w:p>
    <w:p w14:paraId="71D63668" w14:textId="77777777" w:rsidR="00BC254F" w:rsidRPr="00447B67" w:rsidRDefault="00BC254F" w:rsidP="00447B67">
      <w:pPr>
        <w:pStyle w:val="NoSpacing"/>
        <w:numPr>
          <w:ilvl w:val="0"/>
          <w:numId w:val="10"/>
        </w:numPr>
        <w:rPr>
          <w:rFonts w:ascii="Times New Roman" w:hAnsi="Times New Roman" w:cs="Times New Roman"/>
        </w:rPr>
      </w:pPr>
      <w:r w:rsidRPr="00447B67">
        <w:rPr>
          <w:rFonts w:ascii="Times New Roman" w:hAnsi="Times New Roman" w:cs="Times New Roman"/>
        </w:rPr>
        <w:t>Signing &amp; Security: Generated RSA keystore for app signing, configured build.gradle for release builds with secure password handling.</w:t>
      </w:r>
    </w:p>
    <w:p w14:paraId="41F21D0E" w14:textId="77777777" w:rsidR="00BC254F" w:rsidRPr="00447B67" w:rsidRDefault="00BC254F" w:rsidP="00447B67">
      <w:pPr>
        <w:pStyle w:val="NoSpacing"/>
        <w:numPr>
          <w:ilvl w:val="0"/>
          <w:numId w:val="10"/>
        </w:numPr>
        <w:rPr>
          <w:rFonts w:ascii="Times New Roman" w:hAnsi="Times New Roman" w:cs="Times New Roman"/>
        </w:rPr>
      </w:pPr>
      <w:r w:rsidRPr="00447B67">
        <w:rPr>
          <w:rFonts w:ascii="Times New Roman" w:hAnsi="Times New Roman" w:cs="Times New Roman"/>
        </w:rPr>
        <w:t>Build Process: Used Flutter CLI for cleaning and building signed release APKs, integrated with Android Gradle for deployment.</w:t>
      </w:r>
    </w:p>
    <w:p w14:paraId="005183DF" w14:textId="77777777" w:rsidR="00BC254F" w:rsidRDefault="00BC254F" w:rsidP="00447B67">
      <w:pPr>
        <w:pStyle w:val="NoSpacing"/>
        <w:numPr>
          <w:ilvl w:val="0"/>
          <w:numId w:val="10"/>
        </w:numPr>
        <w:rPr>
          <w:rFonts w:ascii="Times New Roman" w:hAnsi="Times New Roman" w:cs="Times New Roman"/>
        </w:rPr>
      </w:pPr>
      <w:r w:rsidRPr="00447B67">
        <w:rPr>
          <w:rFonts w:ascii="Times New Roman" w:hAnsi="Times New Roman" w:cs="Times New Roman"/>
        </w:rPr>
        <w:t>Deployment &amp; Future: Supports APK/AAB for Android Play Store; future enhancements include CI/CD, advanced state management, and backend integration. &amp; Documentation</w:t>
      </w:r>
    </w:p>
    <w:p w14:paraId="523CB70F" w14:textId="77777777" w:rsidR="00BC254F" w:rsidRPr="00160159" w:rsidRDefault="00BC254F" w:rsidP="00160159">
      <w:pPr>
        <w:pStyle w:val="NoSpacing"/>
      </w:pPr>
    </w:p>
    <w:p w14:paraId="7E47AB5D"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File Structure:</w:t>
      </w:r>
    </w:p>
    <w:p w14:paraId="1E86131C" w14:textId="77777777" w:rsidR="00BC254F" w:rsidRPr="009B2ECC" w:rsidRDefault="00BC254F" w:rsidP="009B2ECC">
      <w:pPr>
        <w:pStyle w:val="NoSpacing"/>
      </w:pPr>
      <w:r w:rsidRPr="009B2ECC">
        <w:t>lib/</w:t>
      </w:r>
    </w:p>
    <w:p w14:paraId="1897EA9F" w14:textId="77777777" w:rsidR="00BC254F" w:rsidRPr="009B2ECC" w:rsidRDefault="00BC254F" w:rsidP="009B2ECC">
      <w:pPr>
        <w:pStyle w:val="NoSpacing"/>
      </w:pPr>
      <w:r w:rsidRPr="009B2ECC">
        <w:rPr>
          <w:rFonts w:hint="eastAsia"/>
        </w:rPr>
        <w:t>├──</w:t>
      </w:r>
      <w:r w:rsidRPr="009B2ECC">
        <w:rPr>
          <w:rFonts w:hint="eastAsia"/>
        </w:rPr>
        <w:t xml:space="preserve"> main.dart          # App entry point with route configuration</w:t>
      </w:r>
    </w:p>
    <w:p w14:paraId="17109A40" w14:textId="77777777" w:rsidR="00BC254F" w:rsidRPr="009B2ECC" w:rsidRDefault="00BC254F" w:rsidP="009B2ECC">
      <w:pPr>
        <w:pStyle w:val="NoSpacing"/>
      </w:pPr>
      <w:r w:rsidRPr="009B2ECC">
        <w:rPr>
          <w:rFonts w:hint="eastAsia"/>
        </w:rPr>
        <w:t>├──</w:t>
      </w:r>
      <w:r w:rsidRPr="009B2ECC">
        <w:rPr>
          <w:rFonts w:hint="eastAsia"/>
        </w:rPr>
        <w:t xml:space="preserve"> login.dart         # Login screen with name and email input</w:t>
      </w:r>
    </w:p>
    <w:p w14:paraId="72FA3D79" w14:textId="77777777" w:rsidR="00BC254F" w:rsidRPr="009B2ECC" w:rsidRDefault="00BC254F" w:rsidP="009B2ECC">
      <w:pPr>
        <w:pStyle w:val="NoSpacing"/>
      </w:pPr>
      <w:r w:rsidRPr="009B2ECC">
        <w:rPr>
          <w:rFonts w:hint="eastAsia"/>
        </w:rPr>
        <w:t>├──</w:t>
      </w:r>
      <w:r w:rsidRPr="009B2ECC">
        <w:rPr>
          <w:rFonts w:hint="eastAsia"/>
        </w:rPr>
        <w:t xml:space="preserve"> dashboard.dart     # Dashboard with user greeting and navigation</w:t>
      </w:r>
    </w:p>
    <w:p w14:paraId="05153BF4" w14:textId="77777777" w:rsidR="00BC254F" w:rsidRPr="009B2ECC" w:rsidRDefault="00BC254F" w:rsidP="009B2ECC">
      <w:pPr>
        <w:pStyle w:val="NoSpacing"/>
      </w:pPr>
      <w:r w:rsidRPr="009B2ECC">
        <w:rPr>
          <w:rFonts w:hint="eastAsia"/>
        </w:rPr>
        <w:t>├──</w:t>
      </w:r>
      <w:r w:rsidRPr="009B2ECC">
        <w:rPr>
          <w:rFonts w:hint="eastAsia"/>
        </w:rPr>
        <w:t xml:space="preserve"> profile.dart       # Profile screen displaying user details</w:t>
      </w:r>
    </w:p>
    <w:p w14:paraId="1AA9AFD2" w14:textId="77777777" w:rsidR="00BC254F" w:rsidRDefault="00BC254F" w:rsidP="009B2ECC">
      <w:pPr>
        <w:pStyle w:val="NoSpacing"/>
        <w:rPr>
          <w:b/>
          <w:bCs/>
          <w:sz w:val="26"/>
          <w:szCs w:val="26"/>
        </w:rPr>
      </w:pPr>
      <w:r w:rsidRPr="009B2ECC">
        <w:rPr>
          <w:rFonts w:hint="eastAsia"/>
        </w:rPr>
        <w:t>└──</w:t>
      </w:r>
      <w:r w:rsidRPr="009B2ECC">
        <w:rPr>
          <w:rFonts w:hint="eastAsia"/>
        </w:rPr>
        <w:t xml:space="preserve"> todolist.dart      # TODO list screen with dynamic task management</w:t>
      </w:r>
    </w:p>
    <w:p w14:paraId="7ACADD42" w14:textId="77777777" w:rsidR="00BC254F" w:rsidRDefault="00BC254F" w:rsidP="00525711">
      <w:pPr>
        <w:rPr>
          <w:rFonts w:ascii="Times New Roman" w:hAnsi="Times New Roman" w:cs="Times New Roman"/>
          <w:b/>
          <w:bCs/>
          <w:sz w:val="26"/>
          <w:szCs w:val="26"/>
        </w:rPr>
      </w:pPr>
    </w:p>
    <w:p w14:paraId="5397223D" w14:textId="77777777" w:rsidR="00BC254F" w:rsidRDefault="00BC254F" w:rsidP="00525711">
      <w:pPr>
        <w:rPr>
          <w:rFonts w:ascii="Times New Roman" w:hAnsi="Times New Roman" w:cs="Times New Roman"/>
          <w:b/>
          <w:bCs/>
          <w:sz w:val="26"/>
          <w:szCs w:val="26"/>
        </w:rPr>
      </w:pPr>
    </w:p>
    <w:p w14:paraId="0DEB9EEE" w14:textId="77777777" w:rsidR="00522A28" w:rsidRDefault="00522A28" w:rsidP="00525711">
      <w:pPr>
        <w:rPr>
          <w:rFonts w:ascii="Times New Roman" w:hAnsi="Times New Roman" w:cs="Times New Roman"/>
          <w:b/>
          <w:bCs/>
          <w:sz w:val="26"/>
          <w:szCs w:val="26"/>
        </w:rPr>
      </w:pPr>
    </w:p>
    <w:p w14:paraId="6D411F57" w14:textId="77777777" w:rsidR="00522A28" w:rsidRDefault="00522A28" w:rsidP="00525711">
      <w:pPr>
        <w:rPr>
          <w:rFonts w:ascii="Times New Roman" w:hAnsi="Times New Roman" w:cs="Times New Roman"/>
          <w:b/>
          <w:bCs/>
          <w:sz w:val="26"/>
          <w:szCs w:val="26"/>
        </w:rPr>
      </w:pPr>
    </w:p>
    <w:p w14:paraId="4B71D02C" w14:textId="77777777" w:rsidR="00522A28" w:rsidRDefault="00522A28" w:rsidP="00525711">
      <w:pPr>
        <w:rPr>
          <w:rFonts w:ascii="Times New Roman" w:hAnsi="Times New Roman" w:cs="Times New Roman"/>
          <w:b/>
          <w:bCs/>
          <w:sz w:val="26"/>
          <w:szCs w:val="26"/>
        </w:rPr>
      </w:pPr>
    </w:p>
    <w:p w14:paraId="4983EF94" w14:textId="77777777" w:rsidR="00522A28" w:rsidRDefault="00522A28" w:rsidP="00525711">
      <w:pPr>
        <w:rPr>
          <w:rFonts w:ascii="Times New Roman" w:hAnsi="Times New Roman" w:cs="Times New Roman"/>
          <w:b/>
          <w:bCs/>
          <w:sz w:val="26"/>
          <w:szCs w:val="26"/>
        </w:rPr>
      </w:pPr>
    </w:p>
    <w:p w14:paraId="1C8F2B5C" w14:textId="77777777" w:rsidR="00522A28" w:rsidRDefault="00522A28" w:rsidP="00525711">
      <w:pPr>
        <w:rPr>
          <w:rFonts w:ascii="Times New Roman" w:hAnsi="Times New Roman" w:cs="Times New Roman"/>
          <w:b/>
          <w:bCs/>
          <w:sz w:val="26"/>
          <w:szCs w:val="26"/>
        </w:rPr>
      </w:pPr>
    </w:p>
    <w:p w14:paraId="454ED31E" w14:textId="77777777" w:rsidR="00522A28" w:rsidRDefault="00BC254F" w:rsidP="00522A28">
      <w:pPr>
        <w:rPr>
          <w:rFonts w:ascii="Times New Roman" w:hAnsi="Times New Roman" w:cs="Times New Roman"/>
          <w:b/>
          <w:bCs/>
          <w:sz w:val="26"/>
          <w:szCs w:val="26"/>
        </w:rPr>
      </w:pPr>
      <w:r w:rsidRPr="00525711">
        <w:rPr>
          <w:rFonts w:ascii="Times New Roman" w:hAnsi="Times New Roman" w:cs="Times New Roman"/>
          <w:b/>
          <w:bCs/>
          <w:sz w:val="26"/>
          <w:szCs w:val="26"/>
        </w:rPr>
        <w:t xml:space="preserve">Screenshots: </w:t>
      </w:r>
      <w:r>
        <w:rPr>
          <w:rFonts w:ascii="Times New Roman" w:hAnsi="Times New Roman" w:cs="Times New Roman"/>
          <w:b/>
          <w:bCs/>
          <w:sz w:val="26"/>
          <w:szCs w:val="26"/>
        </w:rPr>
        <w:tab/>
      </w:r>
      <w:r>
        <w:rPr>
          <w:rFonts w:ascii="Times New Roman" w:hAnsi="Times New Roman" w:cs="Times New Roman"/>
          <w:b/>
          <w:bCs/>
          <w:sz w:val="26"/>
          <w:szCs w:val="26"/>
        </w:rPr>
        <w:tab/>
      </w:r>
    </w:p>
    <w:p w14:paraId="4B0E77D3" w14:textId="2B0A9018" w:rsidR="00BC254F" w:rsidRDefault="00522A28" w:rsidP="00522A28">
      <w:pPr>
        <w:rPr>
          <w:noProof/>
        </w:rPr>
      </w:pPr>
      <w:r w:rsidRPr="00522A28">
        <w:rPr>
          <w:rFonts w:ascii="Times New Roman" w:hAnsi="Times New Roman" w:cs="Times New Roman"/>
        </w:rPr>
        <w:lastRenderedPageBreak/>
        <w:drawing>
          <wp:inline distT="0" distB="0" distL="0" distR="0" wp14:anchorId="09E1B14B" wp14:editId="19B2816B">
            <wp:extent cx="2162262" cy="3390900"/>
            <wp:effectExtent l="0" t="0" r="9525" b="0"/>
            <wp:docPr id="70818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89556" name=""/>
                    <pic:cNvPicPr/>
                  </pic:nvPicPr>
                  <pic:blipFill>
                    <a:blip r:embed="rId71"/>
                    <a:stretch>
                      <a:fillRect/>
                    </a:stretch>
                  </pic:blipFill>
                  <pic:spPr>
                    <a:xfrm>
                      <a:off x="0" y="0"/>
                      <a:ext cx="2174060" cy="3409403"/>
                    </a:xfrm>
                    <a:prstGeom prst="rect">
                      <a:avLst/>
                    </a:prstGeom>
                  </pic:spPr>
                </pic:pic>
              </a:graphicData>
            </a:graphic>
          </wp:inline>
        </w:drawing>
      </w:r>
      <w:r w:rsidRPr="00522A28">
        <w:rPr>
          <w:noProof/>
        </w:rPr>
        <w:t xml:space="preserve"> </w:t>
      </w:r>
      <w:r w:rsidRPr="00522A28">
        <w:rPr>
          <w:rFonts w:ascii="Times New Roman" w:hAnsi="Times New Roman" w:cs="Times New Roman"/>
          <w:b/>
          <w:bCs/>
          <w:sz w:val="26"/>
          <w:szCs w:val="26"/>
        </w:rPr>
        <w:drawing>
          <wp:inline distT="0" distB="0" distL="0" distR="0" wp14:anchorId="7BE79FF8" wp14:editId="30CE8DEA">
            <wp:extent cx="2150087" cy="3421380"/>
            <wp:effectExtent l="0" t="0" r="3175" b="7620"/>
            <wp:docPr id="167389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97124" name=""/>
                    <pic:cNvPicPr/>
                  </pic:nvPicPr>
                  <pic:blipFill>
                    <a:blip r:embed="rId68"/>
                    <a:stretch>
                      <a:fillRect/>
                    </a:stretch>
                  </pic:blipFill>
                  <pic:spPr>
                    <a:xfrm>
                      <a:off x="0" y="0"/>
                      <a:ext cx="2159799" cy="3436834"/>
                    </a:xfrm>
                    <a:prstGeom prst="rect">
                      <a:avLst/>
                    </a:prstGeom>
                  </pic:spPr>
                </pic:pic>
              </a:graphicData>
            </a:graphic>
          </wp:inline>
        </w:drawing>
      </w:r>
      <w:r w:rsidRPr="00522A28">
        <w:rPr>
          <w:noProof/>
        </w:rPr>
        <w:t xml:space="preserve"> </w:t>
      </w:r>
      <w:r w:rsidRPr="00522A28">
        <w:rPr>
          <w:noProof/>
        </w:rPr>
        <w:drawing>
          <wp:inline distT="0" distB="0" distL="0" distR="0" wp14:anchorId="235A124A" wp14:editId="77E73978">
            <wp:extent cx="2193768" cy="3437731"/>
            <wp:effectExtent l="0" t="0" r="0" b="0"/>
            <wp:docPr id="145760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2270" name=""/>
                    <pic:cNvPicPr/>
                  </pic:nvPicPr>
                  <pic:blipFill>
                    <a:blip r:embed="rId66"/>
                    <a:stretch>
                      <a:fillRect/>
                    </a:stretch>
                  </pic:blipFill>
                  <pic:spPr>
                    <a:xfrm>
                      <a:off x="0" y="0"/>
                      <a:ext cx="2205002" cy="3455336"/>
                    </a:xfrm>
                    <a:prstGeom prst="rect">
                      <a:avLst/>
                    </a:prstGeom>
                  </pic:spPr>
                </pic:pic>
              </a:graphicData>
            </a:graphic>
          </wp:inline>
        </w:drawing>
      </w:r>
    </w:p>
    <w:p w14:paraId="6F831187" w14:textId="196CB2EC" w:rsidR="00522A28" w:rsidRPr="00522A28" w:rsidRDefault="00522A28" w:rsidP="00522A28">
      <w:pPr>
        <w:rPr>
          <w:rFonts w:ascii="Times New Roman" w:hAnsi="Times New Roman" w:cs="Times New Roman"/>
          <w:b/>
          <w:bCs/>
          <w:sz w:val="26"/>
          <w:szCs w:val="26"/>
        </w:rPr>
      </w:pPr>
      <w:r w:rsidRPr="00522A28">
        <w:rPr>
          <w:rFonts w:ascii="Times New Roman" w:hAnsi="Times New Roman" w:cs="Times New Roman"/>
          <w:b/>
          <w:bCs/>
          <w:sz w:val="26"/>
          <w:szCs w:val="26"/>
        </w:rPr>
        <w:drawing>
          <wp:inline distT="0" distB="0" distL="0" distR="0" wp14:anchorId="360EB439" wp14:editId="1BBC2F9A">
            <wp:extent cx="2148840" cy="3408983"/>
            <wp:effectExtent l="0" t="0" r="3810" b="1270"/>
            <wp:docPr id="126978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6971" name=""/>
                    <pic:cNvPicPr/>
                  </pic:nvPicPr>
                  <pic:blipFill>
                    <a:blip r:embed="rId72"/>
                    <a:stretch>
                      <a:fillRect/>
                    </a:stretch>
                  </pic:blipFill>
                  <pic:spPr>
                    <a:xfrm>
                      <a:off x="0" y="0"/>
                      <a:ext cx="2157649" cy="3422957"/>
                    </a:xfrm>
                    <a:prstGeom prst="rect">
                      <a:avLst/>
                    </a:prstGeom>
                  </pic:spPr>
                </pic:pic>
              </a:graphicData>
            </a:graphic>
          </wp:inline>
        </w:drawing>
      </w:r>
      <w:r w:rsidRPr="00522A28">
        <w:rPr>
          <w:noProof/>
        </w:rPr>
        <w:t xml:space="preserve"> </w:t>
      </w:r>
      <w:r w:rsidRPr="00522A28">
        <w:rPr>
          <w:rFonts w:ascii="Times New Roman" w:hAnsi="Times New Roman" w:cs="Times New Roman"/>
          <w:b/>
          <w:bCs/>
          <w:sz w:val="26"/>
          <w:szCs w:val="26"/>
        </w:rPr>
        <w:drawing>
          <wp:inline distT="0" distB="0" distL="0" distR="0" wp14:anchorId="3643560D" wp14:editId="5BCD861E">
            <wp:extent cx="2130371" cy="3375660"/>
            <wp:effectExtent l="0" t="0" r="3810" b="0"/>
            <wp:docPr id="125462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1033" name=""/>
                    <pic:cNvPicPr/>
                  </pic:nvPicPr>
                  <pic:blipFill>
                    <a:blip r:embed="rId73"/>
                    <a:stretch>
                      <a:fillRect/>
                    </a:stretch>
                  </pic:blipFill>
                  <pic:spPr>
                    <a:xfrm>
                      <a:off x="0" y="0"/>
                      <a:ext cx="2138876" cy="3389137"/>
                    </a:xfrm>
                    <a:prstGeom prst="rect">
                      <a:avLst/>
                    </a:prstGeom>
                  </pic:spPr>
                </pic:pic>
              </a:graphicData>
            </a:graphic>
          </wp:inline>
        </w:drawing>
      </w:r>
    </w:p>
    <w:p w14:paraId="0517B9CA" w14:textId="3C9D6397" w:rsidR="00BC254F" w:rsidRDefault="00BC254F" w:rsidP="00872305">
      <w:pPr>
        <w:tabs>
          <w:tab w:val="left" w:pos="4573"/>
        </w:tabs>
        <w:rPr>
          <w:rFonts w:ascii="Times New Roman" w:hAnsi="Times New Roman" w:cs="Times New Roman"/>
        </w:rPr>
      </w:pPr>
    </w:p>
    <w:p w14:paraId="7A3F2F94" w14:textId="77777777" w:rsidR="00BC254F" w:rsidRDefault="00BC254F" w:rsidP="007777A7">
      <w:pPr>
        <w:rPr>
          <w:rFonts w:ascii="Times New Roman" w:hAnsi="Times New Roman" w:cs="Times New Roman"/>
          <w:b/>
          <w:bCs/>
          <w:sz w:val="26"/>
          <w:szCs w:val="26"/>
        </w:rPr>
      </w:pPr>
      <w:r w:rsidRPr="00D62D83">
        <w:rPr>
          <w:rFonts w:ascii="Times New Roman" w:hAnsi="Times New Roman" w:cs="Times New Roman"/>
          <w:b/>
          <w:bCs/>
          <w:noProof/>
          <w:sz w:val="26"/>
          <w:szCs w:val="26"/>
        </w:rPr>
        <w:lastRenderedPageBreak/>
        <w:drawing>
          <wp:anchor distT="0" distB="0" distL="114300" distR="114300" simplePos="0" relativeHeight="251758592" behindDoc="0" locked="0" layoutInCell="1" allowOverlap="1" wp14:anchorId="0816F06F" wp14:editId="55449996">
            <wp:simplePos x="0" y="0"/>
            <wp:positionH relativeFrom="column">
              <wp:posOffset>3096895</wp:posOffset>
            </wp:positionH>
            <wp:positionV relativeFrom="paragraph">
              <wp:posOffset>283845</wp:posOffset>
            </wp:positionV>
            <wp:extent cx="3141345" cy="3535680"/>
            <wp:effectExtent l="0" t="0" r="1905" b="7620"/>
            <wp:wrapSquare wrapText="bothSides"/>
            <wp:docPr id="5363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7911" name=""/>
                    <pic:cNvPicPr/>
                  </pic:nvPicPr>
                  <pic:blipFill>
                    <a:blip r:embed="rId24"/>
                    <a:stretch>
                      <a:fillRect/>
                    </a:stretch>
                  </pic:blipFill>
                  <pic:spPr>
                    <a:xfrm>
                      <a:off x="0" y="0"/>
                      <a:ext cx="3141345" cy="3535680"/>
                    </a:xfrm>
                    <a:prstGeom prst="rect">
                      <a:avLst/>
                    </a:prstGeom>
                  </pic:spPr>
                </pic:pic>
              </a:graphicData>
            </a:graphic>
            <wp14:sizeRelH relativeFrom="page">
              <wp14:pctWidth>0</wp14:pctWidth>
            </wp14:sizeRelH>
            <wp14:sizeRelV relativeFrom="page">
              <wp14:pctHeight>0</wp14:pctHeight>
            </wp14:sizeRelV>
          </wp:anchor>
        </w:drawing>
      </w:r>
    </w:p>
    <w:p w14:paraId="65113F9E" w14:textId="77777777" w:rsidR="00BC254F" w:rsidRDefault="00BC254F" w:rsidP="007777A7">
      <w:pPr>
        <w:rPr>
          <w:rFonts w:ascii="Times New Roman" w:hAnsi="Times New Roman" w:cs="Times New Roman"/>
          <w:b/>
          <w:bCs/>
          <w:sz w:val="26"/>
          <w:szCs w:val="26"/>
        </w:rPr>
      </w:pPr>
      <w:r w:rsidRPr="00D62D83">
        <w:rPr>
          <w:rFonts w:ascii="Times New Roman" w:hAnsi="Times New Roman" w:cs="Times New Roman"/>
          <w:b/>
          <w:bCs/>
          <w:noProof/>
          <w:sz w:val="26"/>
          <w:szCs w:val="26"/>
        </w:rPr>
        <w:drawing>
          <wp:anchor distT="0" distB="0" distL="114300" distR="114300" simplePos="0" relativeHeight="251756544" behindDoc="0" locked="0" layoutInCell="1" allowOverlap="1" wp14:anchorId="29C62E16" wp14:editId="43C4FC37">
            <wp:simplePos x="0" y="0"/>
            <wp:positionH relativeFrom="column">
              <wp:posOffset>0</wp:posOffset>
            </wp:positionH>
            <wp:positionV relativeFrom="paragraph">
              <wp:posOffset>454</wp:posOffset>
            </wp:positionV>
            <wp:extent cx="2939143" cy="3322509"/>
            <wp:effectExtent l="0" t="0" r="0" b="0"/>
            <wp:wrapSquare wrapText="bothSides"/>
            <wp:docPr id="13231896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7725" name="Picture 1" descr="A screenshot of a computer program&#10;&#10;AI-generated content may be incorrect."/>
                    <pic:cNvPicPr/>
                  </pic:nvPicPr>
                  <pic:blipFill>
                    <a:blip r:embed="rId25"/>
                    <a:stretch>
                      <a:fillRect/>
                    </a:stretch>
                  </pic:blipFill>
                  <pic:spPr>
                    <a:xfrm>
                      <a:off x="0" y="0"/>
                      <a:ext cx="2939143" cy="3322509"/>
                    </a:xfrm>
                    <a:prstGeom prst="rect">
                      <a:avLst/>
                    </a:prstGeom>
                  </pic:spPr>
                </pic:pic>
              </a:graphicData>
            </a:graphic>
            <wp14:sizeRelH relativeFrom="page">
              <wp14:pctWidth>0</wp14:pctWidth>
            </wp14:sizeRelH>
            <wp14:sizeRelV relativeFrom="page">
              <wp14:pctHeight>0</wp14:pctHeight>
            </wp14:sizeRelV>
          </wp:anchor>
        </w:drawing>
      </w:r>
    </w:p>
    <w:p w14:paraId="61C27E2B" w14:textId="77777777" w:rsidR="00BC254F" w:rsidRDefault="00BC254F" w:rsidP="007777A7">
      <w:pPr>
        <w:rPr>
          <w:rFonts w:ascii="Times New Roman" w:hAnsi="Times New Roman" w:cs="Times New Roman"/>
          <w:b/>
          <w:bCs/>
          <w:sz w:val="26"/>
          <w:szCs w:val="26"/>
        </w:rPr>
      </w:pPr>
    </w:p>
    <w:p w14:paraId="7D6F156E" w14:textId="77777777" w:rsidR="00BC254F" w:rsidRDefault="00BC254F" w:rsidP="007777A7">
      <w:pPr>
        <w:rPr>
          <w:rFonts w:ascii="Times New Roman" w:hAnsi="Times New Roman" w:cs="Times New Roman"/>
          <w:b/>
          <w:bCs/>
          <w:sz w:val="26"/>
          <w:szCs w:val="26"/>
        </w:rPr>
      </w:pPr>
    </w:p>
    <w:p w14:paraId="299606B0" w14:textId="77777777" w:rsidR="00BC254F" w:rsidRDefault="00BC254F" w:rsidP="007777A7">
      <w:pPr>
        <w:rPr>
          <w:rFonts w:ascii="Times New Roman" w:hAnsi="Times New Roman" w:cs="Times New Roman"/>
          <w:b/>
          <w:bCs/>
          <w:sz w:val="26"/>
          <w:szCs w:val="26"/>
        </w:rPr>
      </w:pPr>
    </w:p>
    <w:p w14:paraId="7B8B4CCD" w14:textId="77777777" w:rsidR="00BC254F" w:rsidRDefault="00BC254F" w:rsidP="007777A7">
      <w:pPr>
        <w:rPr>
          <w:rFonts w:ascii="Times New Roman" w:hAnsi="Times New Roman" w:cs="Times New Roman"/>
          <w:b/>
          <w:bCs/>
          <w:sz w:val="26"/>
          <w:szCs w:val="26"/>
        </w:rPr>
      </w:pPr>
    </w:p>
    <w:p w14:paraId="2A0E3D86" w14:textId="77777777" w:rsidR="00BC254F" w:rsidRDefault="00BC254F" w:rsidP="007777A7">
      <w:pPr>
        <w:rPr>
          <w:rFonts w:ascii="Times New Roman" w:hAnsi="Times New Roman" w:cs="Times New Roman"/>
          <w:b/>
          <w:bCs/>
          <w:sz w:val="26"/>
          <w:szCs w:val="26"/>
        </w:rPr>
      </w:pPr>
    </w:p>
    <w:p w14:paraId="7F5B0AA1" w14:textId="77777777" w:rsidR="00BC254F" w:rsidRDefault="00BC254F" w:rsidP="007777A7">
      <w:pPr>
        <w:rPr>
          <w:rFonts w:ascii="Times New Roman" w:hAnsi="Times New Roman" w:cs="Times New Roman"/>
          <w:b/>
          <w:bCs/>
          <w:sz w:val="26"/>
          <w:szCs w:val="26"/>
        </w:rPr>
      </w:pPr>
    </w:p>
    <w:p w14:paraId="62B3B13B" w14:textId="77777777" w:rsidR="00BC254F" w:rsidRDefault="00BC254F" w:rsidP="007777A7">
      <w:pPr>
        <w:rPr>
          <w:rFonts w:ascii="Times New Roman" w:hAnsi="Times New Roman" w:cs="Times New Roman"/>
          <w:b/>
          <w:bCs/>
          <w:sz w:val="26"/>
          <w:szCs w:val="26"/>
        </w:rPr>
      </w:pPr>
    </w:p>
    <w:p w14:paraId="22A31042" w14:textId="77777777" w:rsidR="00BC254F" w:rsidRDefault="00BC254F" w:rsidP="007777A7">
      <w:pPr>
        <w:rPr>
          <w:rFonts w:ascii="Times New Roman" w:hAnsi="Times New Roman" w:cs="Times New Roman"/>
          <w:b/>
          <w:bCs/>
          <w:sz w:val="26"/>
          <w:szCs w:val="26"/>
        </w:rPr>
      </w:pPr>
    </w:p>
    <w:p w14:paraId="64B37610" w14:textId="77777777" w:rsidR="00BC254F" w:rsidRDefault="00BC254F" w:rsidP="007777A7">
      <w:pPr>
        <w:rPr>
          <w:rFonts w:ascii="Times New Roman" w:hAnsi="Times New Roman" w:cs="Times New Roman"/>
          <w:b/>
          <w:bCs/>
          <w:sz w:val="26"/>
          <w:szCs w:val="26"/>
        </w:rPr>
      </w:pPr>
      <w:r>
        <w:rPr>
          <w:rFonts w:ascii="Times New Roman" w:hAnsi="Times New Roman" w:cs="Times New Roman"/>
          <w:b/>
          <w:bCs/>
          <w:sz w:val="26"/>
          <w:szCs w:val="26"/>
        </w:rPr>
        <w:t xml:space="preserve">KeyStore commands </w:t>
      </w:r>
    </w:p>
    <w:p w14:paraId="53C52598" w14:textId="77777777" w:rsidR="00BC254F" w:rsidRPr="00E86C49" w:rsidRDefault="00BC254F" w:rsidP="00BC254F">
      <w:pPr>
        <w:pStyle w:val="NoSpacing"/>
        <w:numPr>
          <w:ilvl w:val="0"/>
          <w:numId w:val="11"/>
        </w:numPr>
      </w:pPr>
      <w:r w:rsidRPr="00E86C49">
        <w:t xml:space="preserve">cd .\android\app  </w:t>
      </w:r>
    </w:p>
    <w:p w14:paraId="4D4013A1" w14:textId="77777777" w:rsidR="00BC254F" w:rsidRPr="00E86C49" w:rsidRDefault="00BC254F" w:rsidP="00BC254F">
      <w:pPr>
        <w:pStyle w:val="NoSpacing"/>
        <w:numPr>
          <w:ilvl w:val="1"/>
          <w:numId w:val="11"/>
        </w:numPr>
      </w:pPr>
      <w:r w:rsidRPr="00E86C49">
        <w:t>Navigates to the Android app directory where the keystore and build files are located.</w:t>
      </w:r>
    </w:p>
    <w:p w14:paraId="2E3DF868" w14:textId="77777777" w:rsidR="00BC254F" w:rsidRPr="00E86C49" w:rsidRDefault="00BC254F" w:rsidP="00E86C49">
      <w:pPr>
        <w:pStyle w:val="NoSpacing"/>
      </w:pPr>
    </w:p>
    <w:p w14:paraId="1A6F7D5C" w14:textId="77777777" w:rsidR="00BC254F" w:rsidRDefault="00BC254F" w:rsidP="00BC254F">
      <w:pPr>
        <w:pStyle w:val="NoSpacing"/>
        <w:numPr>
          <w:ilvl w:val="0"/>
          <w:numId w:val="11"/>
        </w:numPr>
      </w:pPr>
      <w:r w:rsidRPr="00E86C49">
        <w:t xml:space="preserve">&amp; "C:\Program Files\Java\jdk-17\bin\keytool.exe" -genkeypair -v -keystore 23aiml010_om.jks -alias omchoksi -keyalg RSA -keysize 2048 -validity 10000  </w:t>
      </w:r>
    </w:p>
    <w:p w14:paraId="4228E227" w14:textId="77777777" w:rsidR="00BC254F" w:rsidRPr="00E86C49" w:rsidRDefault="00BC254F" w:rsidP="00E86C49">
      <w:pPr>
        <w:pStyle w:val="NoSpacing"/>
      </w:pPr>
    </w:p>
    <w:p w14:paraId="3578C0B2" w14:textId="77777777" w:rsidR="00BC254F" w:rsidRPr="00E86C49" w:rsidRDefault="00BC254F" w:rsidP="00BC254F">
      <w:pPr>
        <w:pStyle w:val="NoSpacing"/>
        <w:numPr>
          <w:ilvl w:val="1"/>
          <w:numId w:val="11"/>
        </w:numPr>
      </w:pPr>
      <w:r w:rsidRPr="00E86C49">
        <w:t>Generates a new keystore file (23aiml010_om.jks) with an RSA key pair for signing the Android app. The key is valid for 10,000 days.</w:t>
      </w:r>
    </w:p>
    <w:p w14:paraId="74852DEC" w14:textId="77777777" w:rsidR="00BC254F" w:rsidRPr="00E86C49" w:rsidRDefault="00BC254F" w:rsidP="00E86C49">
      <w:pPr>
        <w:pStyle w:val="NoSpacing"/>
      </w:pPr>
    </w:p>
    <w:p w14:paraId="343FBEF4" w14:textId="77777777" w:rsidR="00BC254F" w:rsidRPr="00E86C49" w:rsidRDefault="00BC254F" w:rsidP="00BC254F">
      <w:pPr>
        <w:pStyle w:val="NoSpacing"/>
        <w:numPr>
          <w:ilvl w:val="0"/>
          <w:numId w:val="11"/>
        </w:numPr>
      </w:pPr>
      <w:r w:rsidRPr="00E86C49">
        <w:t xml:space="preserve">flutter clean  </w:t>
      </w:r>
    </w:p>
    <w:p w14:paraId="0C8D792D" w14:textId="77777777" w:rsidR="00BC254F" w:rsidRPr="00E86C49" w:rsidRDefault="00BC254F" w:rsidP="00BC254F">
      <w:pPr>
        <w:pStyle w:val="NoSpacing"/>
        <w:numPr>
          <w:ilvl w:val="1"/>
          <w:numId w:val="11"/>
        </w:numPr>
      </w:pPr>
      <w:r w:rsidRPr="00E86C49">
        <w:t>Cleans the Flutter project by removing build artifacts, caches, and temporary files to ensure a fresh build.</w:t>
      </w:r>
    </w:p>
    <w:p w14:paraId="2A6E615B" w14:textId="77777777" w:rsidR="00BC254F" w:rsidRPr="00E86C49" w:rsidRDefault="00BC254F" w:rsidP="00E86C49">
      <w:pPr>
        <w:pStyle w:val="NoSpacing"/>
      </w:pPr>
    </w:p>
    <w:p w14:paraId="6799A7C3" w14:textId="77777777" w:rsidR="00BC254F" w:rsidRPr="00E86C49" w:rsidRDefault="00BC254F" w:rsidP="00BC254F">
      <w:pPr>
        <w:pStyle w:val="NoSpacing"/>
        <w:numPr>
          <w:ilvl w:val="0"/>
          <w:numId w:val="11"/>
        </w:numPr>
      </w:pPr>
      <w:r w:rsidRPr="00E86C49">
        <w:t xml:space="preserve">cd android; ./gradlew clean  </w:t>
      </w:r>
    </w:p>
    <w:p w14:paraId="0CC5DD87" w14:textId="77777777" w:rsidR="00BC254F" w:rsidRPr="00E86C49" w:rsidRDefault="00BC254F" w:rsidP="00BC254F">
      <w:pPr>
        <w:pStyle w:val="NoSpacing"/>
        <w:numPr>
          <w:ilvl w:val="1"/>
          <w:numId w:val="11"/>
        </w:numPr>
      </w:pPr>
      <w:r w:rsidRPr="00E86C49">
        <w:t>Navigates to the android directory and runs Gradle clean to remove Android build outputs and caches.</w:t>
      </w:r>
    </w:p>
    <w:p w14:paraId="1DD036EC" w14:textId="29139736" w:rsidR="00BC254F" w:rsidRPr="00E86C49" w:rsidRDefault="00BC254F" w:rsidP="00E86C49">
      <w:pPr>
        <w:pStyle w:val="NoSpacing"/>
      </w:pPr>
    </w:p>
    <w:p w14:paraId="57D7BC06" w14:textId="733E63F3" w:rsidR="00BC254F" w:rsidRPr="00E86C49" w:rsidRDefault="00BC254F" w:rsidP="00BC254F">
      <w:pPr>
        <w:pStyle w:val="NoSpacing"/>
        <w:numPr>
          <w:ilvl w:val="0"/>
          <w:numId w:val="11"/>
        </w:numPr>
      </w:pPr>
      <w:r w:rsidRPr="00E86C49">
        <w:t xml:space="preserve">flutter build apk --release  </w:t>
      </w:r>
    </w:p>
    <w:p w14:paraId="0A55062E" w14:textId="0C3C1C47" w:rsidR="00BC254F" w:rsidRPr="00E86C49" w:rsidRDefault="00BC254F" w:rsidP="00BC254F">
      <w:pPr>
        <w:pStyle w:val="NoSpacing"/>
        <w:numPr>
          <w:ilvl w:val="1"/>
          <w:numId w:val="11"/>
        </w:numPr>
      </w:pPr>
      <w:r w:rsidRPr="00E86C49">
        <w:t>Builds a signed release APK for the Flutter app using the configured keystore for production deployment.</w:t>
      </w:r>
    </w:p>
    <w:p w14:paraId="40328E0C" w14:textId="3EAEF16C" w:rsidR="003A78FB" w:rsidRPr="003A78FB" w:rsidRDefault="003A78FB" w:rsidP="003A78FB">
      <w:pPr>
        <w:pStyle w:val="NoSpacing"/>
      </w:pPr>
      <w:r w:rsidRPr="003A78FB">
        <w:drawing>
          <wp:inline distT="0" distB="0" distL="0" distR="0" wp14:anchorId="30CC4525" wp14:editId="45F0DB78">
            <wp:extent cx="6858000" cy="2175510"/>
            <wp:effectExtent l="0" t="0" r="0" b="0"/>
            <wp:docPr id="84473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35654" name=""/>
                    <pic:cNvPicPr/>
                  </pic:nvPicPr>
                  <pic:blipFill>
                    <a:blip r:embed="rId74"/>
                    <a:stretch>
                      <a:fillRect/>
                    </a:stretch>
                  </pic:blipFill>
                  <pic:spPr>
                    <a:xfrm>
                      <a:off x="0" y="0"/>
                      <a:ext cx="6858000" cy="2175510"/>
                    </a:xfrm>
                    <a:prstGeom prst="rect">
                      <a:avLst/>
                    </a:prstGeom>
                  </pic:spPr>
                </pic:pic>
              </a:graphicData>
            </a:graphic>
          </wp:inline>
        </w:drawing>
      </w:r>
    </w:p>
    <w:p w14:paraId="6BDB9E30" w14:textId="77777777" w:rsidR="00BC254F" w:rsidRDefault="00BC254F" w:rsidP="007777A7">
      <w:pPr>
        <w:rPr>
          <w:rFonts w:ascii="Times New Roman" w:hAnsi="Times New Roman" w:cs="Times New Roman"/>
          <w:b/>
          <w:bCs/>
          <w:sz w:val="26"/>
          <w:szCs w:val="26"/>
        </w:rPr>
      </w:pPr>
      <w:r w:rsidRPr="00E86C49">
        <w:rPr>
          <w:rFonts w:ascii="Times New Roman" w:hAnsi="Times New Roman" w:cs="Times New Roman"/>
          <w:b/>
          <w:bCs/>
          <w:noProof/>
          <w:sz w:val="26"/>
          <w:szCs w:val="26"/>
        </w:rPr>
        <w:drawing>
          <wp:anchor distT="0" distB="0" distL="114300" distR="114300" simplePos="0" relativeHeight="251759616" behindDoc="0" locked="0" layoutInCell="1" allowOverlap="1" wp14:anchorId="11BF158C" wp14:editId="3A6AB9AD">
            <wp:simplePos x="0" y="0"/>
            <wp:positionH relativeFrom="column">
              <wp:posOffset>43668</wp:posOffset>
            </wp:positionH>
            <wp:positionV relativeFrom="paragraph">
              <wp:posOffset>9525</wp:posOffset>
            </wp:positionV>
            <wp:extent cx="5313680" cy="675034"/>
            <wp:effectExtent l="0" t="0" r="1270" b="0"/>
            <wp:wrapSquare wrapText="bothSides"/>
            <wp:docPr id="1387275649"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5649" name="Picture 1" descr="A computer screen shot of a computer program&#10;&#10;AI-generated content may be incorrect."/>
                    <pic:cNvPicPr/>
                  </pic:nvPicPr>
                  <pic:blipFill>
                    <a:blip r:embed="rId75"/>
                    <a:stretch>
                      <a:fillRect/>
                    </a:stretch>
                  </pic:blipFill>
                  <pic:spPr>
                    <a:xfrm>
                      <a:off x="0" y="0"/>
                      <a:ext cx="5313680" cy="675034"/>
                    </a:xfrm>
                    <a:prstGeom prst="rect">
                      <a:avLst/>
                    </a:prstGeom>
                  </pic:spPr>
                </pic:pic>
              </a:graphicData>
            </a:graphic>
            <wp14:sizeRelH relativeFrom="page">
              <wp14:pctWidth>0</wp14:pctWidth>
            </wp14:sizeRelH>
            <wp14:sizeRelV relativeFrom="page">
              <wp14:pctHeight>0</wp14:pctHeight>
            </wp14:sizeRelV>
          </wp:anchor>
        </w:drawing>
      </w:r>
    </w:p>
    <w:p w14:paraId="63508654" w14:textId="77777777" w:rsidR="00BC254F" w:rsidRDefault="00BC254F" w:rsidP="007777A7">
      <w:pPr>
        <w:rPr>
          <w:rFonts w:ascii="Times New Roman" w:hAnsi="Times New Roman" w:cs="Times New Roman"/>
          <w:b/>
          <w:bCs/>
          <w:sz w:val="26"/>
          <w:szCs w:val="26"/>
        </w:rPr>
      </w:pPr>
    </w:p>
    <w:p w14:paraId="6F6B88E7" w14:textId="77777777" w:rsidR="00303357" w:rsidRDefault="00303357" w:rsidP="007777A7">
      <w:pPr>
        <w:rPr>
          <w:rFonts w:ascii="Times New Roman" w:hAnsi="Times New Roman" w:cs="Times New Roman"/>
          <w:b/>
          <w:bCs/>
          <w:sz w:val="26"/>
          <w:szCs w:val="26"/>
        </w:rPr>
      </w:pPr>
    </w:p>
    <w:p w14:paraId="62C1AF5A" w14:textId="77777777" w:rsidR="00303357" w:rsidRDefault="00303357" w:rsidP="007777A7">
      <w:pPr>
        <w:rPr>
          <w:rFonts w:ascii="Times New Roman" w:hAnsi="Times New Roman" w:cs="Times New Roman"/>
          <w:b/>
          <w:bCs/>
          <w:sz w:val="26"/>
          <w:szCs w:val="26"/>
        </w:rPr>
      </w:pPr>
    </w:p>
    <w:p w14:paraId="7A1FEBDF" w14:textId="77777777" w:rsidR="00303357" w:rsidRDefault="00303357" w:rsidP="007777A7">
      <w:pPr>
        <w:rPr>
          <w:rFonts w:ascii="Times New Roman" w:hAnsi="Times New Roman" w:cs="Times New Roman"/>
          <w:b/>
          <w:bCs/>
          <w:sz w:val="26"/>
          <w:szCs w:val="26"/>
        </w:rPr>
      </w:pPr>
    </w:p>
    <w:p w14:paraId="274E528F" w14:textId="77777777" w:rsidR="00303357" w:rsidRDefault="00303357" w:rsidP="007777A7">
      <w:pPr>
        <w:rPr>
          <w:rFonts w:ascii="Times New Roman" w:hAnsi="Times New Roman" w:cs="Times New Roman"/>
          <w:b/>
          <w:bCs/>
          <w:sz w:val="26"/>
          <w:szCs w:val="26"/>
        </w:rPr>
      </w:pPr>
    </w:p>
    <w:p w14:paraId="4D80C15A" w14:textId="77777777" w:rsidR="00BC254F" w:rsidRPr="00525711" w:rsidRDefault="00BC254F" w:rsidP="007777A7">
      <w:pPr>
        <w:rPr>
          <w:rFonts w:ascii="Times New Roman" w:hAnsi="Times New Roman" w:cs="Times New Roman"/>
          <w:b/>
          <w:bCs/>
          <w:sz w:val="26"/>
          <w:szCs w:val="26"/>
        </w:rPr>
      </w:pPr>
      <w:r w:rsidRPr="00525711">
        <w:rPr>
          <w:rFonts w:ascii="Times New Roman" w:hAnsi="Times New Roman" w:cs="Times New Roman"/>
          <w:b/>
          <w:bCs/>
          <w:sz w:val="26"/>
          <w:szCs w:val="26"/>
        </w:rPr>
        <w:t>Key Questions:</w:t>
      </w:r>
    </w:p>
    <w:p w14:paraId="5F866871" w14:textId="77777777" w:rsidR="00BC254F" w:rsidRPr="002B168A"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 xml:space="preserve">1. </w:t>
      </w:r>
      <w:r w:rsidRPr="00E86C49">
        <w:rPr>
          <w:rFonts w:ascii="Times New Roman" w:hAnsi="Times New Roman" w:cs="Times New Roman"/>
          <w:b/>
          <w:bCs/>
          <w:sz w:val="25"/>
          <w:szCs w:val="25"/>
        </w:rPr>
        <w:t>What is a keystore?</w:t>
      </w:r>
    </w:p>
    <w:p w14:paraId="4261B395" w14:textId="77777777" w:rsidR="00BC254F" w:rsidRDefault="00BC254F" w:rsidP="00D62D83">
      <w:pPr>
        <w:rPr>
          <w:rFonts w:ascii="Times New Roman" w:hAnsi="Times New Roman" w:cs="Times New Roman"/>
          <w:sz w:val="24"/>
          <w:szCs w:val="24"/>
        </w:rPr>
      </w:pPr>
      <w:r w:rsidRPr="002B168A">
        <w:rPr>
          <w:rFonts w:ascii="Times New Roman" w:hAnsi="Times New Roman" w:cs="Times New Roman"/>
          <w:b/>
          <w:bCs/>
          <w:sz w:val="25"/>
          <w:szCs w:val="25"/>
        </w:rPr>
        <w:t xml:space="preserve">Ans:  </w:t>
      </w:r>
      <w:r w:rsidRPr="00E86C49">
        <w:rPr>
          <w:rFonts w:ascii="Times New Roman" w:hAnsi="Times New Roman" w:cs="Times New Roman"/>
          <w:sz w:val="24"/>
          <w:szCs w:val="24"/>
        </w:rPr>
        <w:t>A keystore is a secure file that stores private keys and certificates used for signing Android applications. It ensures that app updates are verified as coming from the same author, preventing unauthorized modifications and maintaining app integrity.</w:t>
      </w:r>
    </w:p>
    <w:p w14:paraId="3933309F" w14:textId="77777777" w:rsidR="00BC254F" w:rsidRDefault="00BC254F" w:rsidP="002B168A">
      <w:pPr>
        <w:pStyle w:val="NoSpacing"/>
      </w:pPr>
      <w:r w:rsidRPr="002B168A">
        <w:rPr>
          <w:rFonts w:ascii="Times New Roman" w:hAnsi="Times New Roman" w:cs="Times New Roman"/>
          <w:b/>
          <w:bCs/>
          <w:sz w:val="25"/>
          <w:szCs w:val="25"/>
        </w:rPr>
        <w:t xml:space="preserve">2. </w:t>
      </w:r>
      <w:r w:rsidRPr="00E86C49">
        <w:rPr>
          <w:rFonts w:ascii="Times New Roman" w:hAnsi="Times New Roman" w:cs="Times New Roman"/>
          <w:b/>
          <w:bCs/>
          <w:sz w:val="25"/>
          <w:szCs w:val="25"/>
        </w:rPr>
        <w:t>What are deployment options in Flutter?</w:t>
      </w:r>
    </w:p>
    <w:p w14:paraId="7BDD2743" w14:textId="77777777" w:rsidR="00BC254F" w:rsidRPr="00E86C49" w:rsidRDefault="00BC254F" w:rsidP="00BC254F">
      <w:pPr>
        <w:pStyle w:val="NoSpacing"/>
        <w:numPr>
          <w:ilvl w:val="0"/>
          <w:numId w:val="13"/>
        </w:numPr>
        <w:rPr>
          <w:rFonts w:ascii="Times New Roman" w:hAnsi="Times New Roman" w:cs="Times New Roman"/>
          <w:sz w:val="24"/>
          <w:szCs w:val="24"/>
        </w:rPr>
      </w:pPr>
      <w:r w:rsidRPr="002B168A">
        <w:t xml:space="preserve">Ans: </w:t>
      </w:r>
      <w:r w:rsidRPr="00E86C49">
        <w:t xml:space="preserve">- </w:t>
      </w:r>
      <w:r>
        <w:tab/>
        <w:t xml:space="preserve"> </w:t>
      </w:r>
      <w:r w:rsidRPr="00E86C49">
        <w:rPr>
          <w:rFonts w:ascii="Times New Roman" w:hAnsi="Times New Roman" w:cs="Times New Roman"/>
          <w:sz w:val="24"/>
          <w:szCs w:val="24"/>
        </w:rPr>
        <w:t>Debug APK: Built for development with debugging enabled, not optimized for performance.</w:t>
      </w:r>
    </w:p>
    <w:p w14:paraId="6E383DEE" w14:textId="77777777" w:rsidR="00BC254F" w:rsidRPr="00E86C49" w:rsidRDefault="00BC254F" w:rsidP="00BC254F">
      <w:pPr>
        <w:pStyle w:val="NoSpacing"/>
        <w:numPr>
          <w:ilvl w:val="1"/>
          <w:numId w:val="13"/>
        </w:numPr>
        <w:rPr>
          <w:rFonts w:ascii="Times New Roman" w:hAnsi="Times New Roman" w:cs="Times New Roman"/>
          <w:sz w:val="24"/>
          <w:szCs w:val="24"/>
        </w:rPr>
      </w:pPr>
      <w:r w:rsidRPr="00E86C49">
        <w:rPr>
          <w:rFonts w:ascii="Times New Roman" w:hAnsi="Times New Roman" w:cs="Times New Roman"/>
          <w:sz w:val="24"/>
          <w:szCs w:val="24"/>
        </w:rPr>
        <w:t>Profile APK: Includes profiling tools for performance analysis, used for testing app performance.</w:t>
      </w:r>
    </w:p>
    <w:p w14:paraId="7EACD8C1" w14:textId="77777777" w:rsidR="00BC254F" w:rsidRPr="00E86C49" w:rsidRDefault="00BC254F" w:rsidP="00BC254F">
      <w:pPr>
        <w:pStyle w:val="NoSpacing"/>
        <w:numPr>
          <w:ilvl w:val="1"/>
          <w:numId w:val="13"/>
        </w:numPr>
        <w:rPr>
          <w:rFonts w:ascii="Times New Roman" w:hAnsi="Times New Roman" w:cs="Times New Roman"/>
          <w:sz w:val="24"/>
          <w:szCs w:val="24"/>
        </w:rPr>
      </w:pPr>
      <w:r w:rsidRPr="00E86C49">
        <w:rPr>
          <w:rFonts w:ascii="Times New Roman" w:hAnsi="Times New Roman" w:cs="Times New Roman"/>
          <w:sz w:val="24"/>
          <w:szCs w:val="24"/>
        </w:rPr>
        <w:t>Release APK: Optimized, signed APK for production deployment on the Google Play Store.</w:t>
      </w:r>
    </w:p>
    <w:p w14:paraId="480469B6" w14:textId="77777777" w:rsidR="00BC254F" w:rsidRPr="00E86C49" w:rsidRDefault="00BC254F" w:rsidP="00BC254F">
      <w:pPr>
        <w:pStyle w:val="NoSpacing"/>
        <w:numPr>
          <w:ilvl w:val="1"/>
          <w:numId w:val="13"/>
        </w:numPr>
        <w:rPr>
          <w:rFonts w:ascii="Times New Roman" w:hAnsi="Times New Roman" w:cs="Times New Roman"/>
          <w:sz w:val="24"/>
          <w:szCs w:val="24"/>
        </w:rPr>
      </w:pPr>
      <w:r w:rsidRPr="00E86C49">
        <w:rPr>
          <w:rFonts w:ascii="Times New Roman" w:hAnsi="Times New Roman" w:cs="Times New Roman"/>
          <w:sz w:val="24"/>
          <w:szCs w:val="24"/>
        </w:rPr>
        <w:t>App Bundle (AAB): A newer format that includes all app code and resources, optimized for distribution via Google Play.</w:t>
      </w:r>
    </w:p>
    <w:p w14:paraId="6C583FDC" w14:textId="77777777" w:rsidR="00BC254F" w:rsidRPr="00E86C49" w:rsidRDefault="00BC254F" w:rsidP="00BC254F">
      <w:pPr>
        <w:pStyle w:val="NoSpacing"/>
        <w:numPr>
          <w:ilvl w:val="1"/>
          <w:numId w:val="13"/>
        </w:numPr>
        <w:rPr>
          <w:rFonts w:ascii="Times New Roman" w:hAnsi="Times New Roman" w:cs="Times New Roman"/>
          <w:sz w:val="24"/>
          <w:szCs w:val="24"/>
        </w:rPr>
      </w:pPr>
      <w:r w:rsidRPr="00E86C49">
        <w:rPr>
          <w:rFonts w:ascii="Times New Roman" w:hAnsi="Times New Roman" w:cs="Times New Roman"/>
          <w:sz w:val="24"/>
          <w:szCs w:val="24"/>
        </w:rPr>
        <w:t>iOS Build: For iOS deployment, involves building an IPA file via Xcode for App Store submission.</w:t>
      </w:r>
    </w:p>
    <w:p w14:paraId="1096C579" w14:textId="77777777" w:rsidR="00BC254F" w:rsidRPr="002B168A" w:rsidRDefault="00BC254F" w:rsidP="007777A7">
      <w:pPr>
        <w:pStyle w:val="NoSpacing"/>
        <w:rPr>
          <w:rFonts w:ascii="Times New Roman" w:hAnsi="Times New Roman" w:cs="Times New Roman"/>
          <w:b/>
          <w:bCs/>
          <w:sz w:val="25"/>
          <w:szCs w:val="25"/>
        </w:rPr>
      </w:pPr>
    </w:p>
    <w:p w14:paraId="032271D3" w14:textId="77777777" w:rsidR="00BC254F" w:rsidRPr="002B168A" w:rsidRDefault="00BC254F" w:rsidP="007777A7">
      <w:pPr>
        <w:pStyle w:val="NoSpacing"/>
        <w:rPr>
          <w:rFonts w:ascii="Times New Roman" w:hAnsi="Times New Roman" w:cs="Times New Roman"/>
          <w:b/>
          <w:bCs/>
          <w:sz w:val="25"/>
          <w:szCs w:val="25"/>
        </w:rPr>
      </w:pPr>
    </w:p>
    <w:p w14:paraId="5B756E56" w14:textId="77777777" w:rsidR="00BC254F" w:rsidRDefault="00BC254F" w:rsidP="002B168A">
      <w:pPr>
        <w:pStyle w:val="NoSpacing"/>
        <w:rPr>
          <w:rFonts w:ascii="Times New Roman" w:hAnsi="Times New Roman" w:cs="Times New Roman"/>
          <w:b/>
          <w:bCs/>
          <w:sz w:val="25"/>
          <w:szCs w:val="25"/>
        </w:rPr>
      </w:pPr>
      <w:r w:rsidRPr="002B168A">
        <w:rPr>
          <w:rFonts w:ascii="Times New Roman" w:hAnsi="Times New Roman" w:cs="Times New Roman"/>
          <w:b/>
          <w:bCs/>
          <w:sz w:val="25"/>
          <w:szCs w:val="25"/>
        </w:rPr>
        <w:t xml:space="preserve">3. </w:t>
      </w:r>
      <w:r w:rsidRPr="00E86C49">
        <w:rPr>
          <w:rFonts w:ascii="Times New Roman" w:hAnsi="Times New Roman" w:cs="Times New Roman"/>
          <w:b/>
          <w:bCs/>
          <w:sz w:val="25"/>
          <w:szCs w:val="25"/>
        </w:rPr>
        <w:t>How to troubleshoot APK build issues?</w:t>
      </w:r>
    </w:p>
    <w:p w14:paraId="4316CC69" w14:textId="77777777" w:rsidR="00BC254F" w:rsidRPr="00E86C49" w:rsidRDefault="00BC254F" w:rsidP="00BC254F">
      <w:pPr>
        <w:pStyle w:val="NoSpacing"/>
        <w:numPr>
          <w:ilvl w:val="0"/>
          <w:numId w:val="12"/>
        </w:numPr>
        <w:rPr>
          <w:rFonts w:ascii="Times New Roman" w:hAnsi="Times New Roman" w:cs="Times New Roman"/>
          <w:sz w:val="24"/>
          <w:szCs w:val="24"/>
        </w:rPr>
      </w:pPr>
      <w:r w:rsidRPr="002B168A">
        <w:t xml:space="preserve">Ans: </w:t>
      </w:r>
      <w:r w:rsidRPr="00E86C49">
        <w:t xml:space="preserve">- </w:t>
      </w:r>
      <w:r w:rsidRPr="00E86C49">
        <w:rPr>
          <w:rFonts w:ascii="Times New Roman" w:hAnsi="Times New Roman" w:cs="Times New Roman"/>
          <w:sz w:val="24"/>
          <w:szCs w:val="24"/>
        </w:rPr>
        <w:t>PATH Issues: Ensure Java JDK is installed and keytool is in the system PATH. Use full paths if needed.</w:t>
      </w:r>
    </w:p>
    <w:p w14:paraId="5CACA997" w14:textId="77777777" w:rsidR="00BC254F" w:rsidRPr="00E86C49" w:rsidRDefault="00BC254F" w:rsidP="00BC254F">
      <w:pPr>
        <w:pStyle w:val="NoSpacing"/>
        <w:numPr>
          <w:ilvl w:val="1"/>
          <w:numId w:val="12"/>
        </w:numPr>
        <w:rPr>
          <w:rFonts w:ascii="Times New Roman" w:hAnsi="Times New Roman" w:cs="Times New Roman"/>
          <w:sz w:val="24"/>
          <w:szCs w:val="24"/>
        </w:rPr>
      </w:pPr>
      <w:r w:rsidRPr="00E86C49">
        <w:rPr>
          <w:rFonts w:ascii="Times New Roman" w:hAnsi="Times New Roman" w:cs="Times New Roman"/>
          <w:sz w:val="24"/>
          <w:szCs w:val="24"/>
        </w:rPr>
        <w:t>Keystore Not Found: Verify the keystore file path in key.properties and build.gradle is correct. The file should be in android/app/.</w:t>
      </w:r>
    </w:p>
    <w:p w14:paraId="66F2F0B3" w14:textId="77777777" w:rsidR="00BC254F" w:rsidRPr="00E86C49" w:rsidRDefault="00BC254F" w:rsidP="00BC254F">
      <w:pPr>
        <w:pStyle w:val="NoSpacing"/>
        <w:numPr>
          <w:ilvl w:val="1"/>
          <w:numId w:val="12"/>
        </w:numPr>
        <w:rPr>
          <w:rFonts w:ascii="Times New Roman" w:hAnsi="Times New Roman" w:cs="Times New Roman"/>
          <w:sz w:val="24"/>
          <w:szCs w:val="24"/>
        </w:rPr>
      </w:pPr>
      <w:r w:rsidRPr="00E86C49">
        <w:rPr>
          <w:rFonts w:ascii="Times New Roman" w:hAnsi="Times New Roman" w:cs="Times New Roman"/>
          <w:sz w:val="24"/>
          <w:szCs w:val="24"/>
        </w:rPr>
        <w:t>Gradle Errors: Check for syntax errors in build.gradle. Run ./gradlew clean and rebuild.</w:t>
      </w:r>
    </w:p>
    <w:p w14:paraId="110903FB" w14:textId="77777777" w:rsidR="00BC254F" w:rsidRPr="00E86C49" w:rsidRDefault="00BC254F" w:rsidP="00BC254F">
      <w:pPr>
        <w:pStyle w:val="NoSpacing"/>
        <w:numPr>
          <w:ilvl w:val="1"/>
          <w:numId w:val="12"/>
        </w:numPr>
        <w:rPr>
          <w:rFonts w:ascii="Times New Roman" w:hAnsi="Times New Roman" w:cs="Times New Roman"/>
          <w:sz w:val="24"/>
          <w:szCs w:val="24"/>
        </w:rPr>
      </w:pPr>
      <w:r w:rsidRPr="00E86C49">
        <w:rPr>
          <w:rFonts w:ascii="Times New Roman" w:hAnsi="Times New Roman" w:cs="Times New Roman"/>
          <w:sz w:val="24"/>
          <w:szCs w:val="24"/>
        </w:rPr>
        <w:t>Mismatched Passwords: Ensure storePassword and keyPassword in key.properties match the keystore passwords exactly.</w:t>
      </w:r>
    </w:p>
    <w:p w14:paraId="21EA7ED0" w14:textId="77777777" w:rsidR="00BC254F" w:rsidRPr="00E86C49" w:rsidRDefault="00BC254F" w:rsidP="00BC254F">
      <w:pPr>
        <w:pStyle w:val="NoSpacing"/>
        <w:numPr>
          <w:ilvl w:val="1"/>
          <w:numId w:val="12"/>
        </w:numPr>
        <w:rPr>
          <w:rFonts w:ascii="Times New Roman" w:hAnsi="Times New Roman" w:cs="Times New Roman"/>
          <w:sz w:val="24"/>
          <w:szCs w:val="24"/>
        </w:rPr>
      </w:pPr>
      <w:r w:rsidRPr="00E86C49">
        <w:rPr>
          <w:rFonts w:ascii="Times New Roman" w:hAnsi="Times New Roman" w:cs="Times New Roman"/>
          <w:sz w:val="24"/>
          <w:szCs w:val="24"/>
        </w:rPr>
        <w:t>Common Fixes: Update Gradle wrapper, check Flutter doctor for issues, ensure all dependencies are resolved. Use --stacktrace for detailed error logs.</w:t>
      </w:r>
    </w:p>
    <w:p w14:paraId="3C0FC81B" w14:textId="77777777" w:rsidR="00BC254F" w:rsidRPr="00525711" w:rsidRDefault="00BC254F" w:rsidP="00525711">
      <w:pPr>
        <w:rPr>
          <w:rFonts w:ascii="Times New Roman" w:hAnsi="Times New Roman" w:cs="Times New Roman"/>
          <w:b/>
          <w:bCs/>
          <w:sz w:val="26"/>
          <w:szCs w:val="26"/>
        </w:rPr>
      </w:pPr>
    </w:p>
    <w:p w14:paraId="447C85C8" w14:textId="77777777" w:rsidR="00BC254F" w:rsidRPr="00525711" w:rsidRDefault="00BC254F" w:rsidP="00525711">
      <w:pPr>
        <w:rPr>
          <w:rFonts w:ascii="Times New Roman" w:hAnsi="Times New Roman" w:cs="Times New Roman"/>
          <w:b/>
          <w:bCs/>
          <w:sz w:val="26"/>
          <w:szCs w:val="26"/>
        </w:rPr>
      </w:pPr>
      <w:r w:rsidRPr="00525711">
        <w:rPr>
          <w:rFonts w:ascii="Times New Roman" w:hAnsi="Times New Roman" w:cs="Times New Roman"/>
          <w:b/>
          <w:bCs/>
          <w:sz w:val="26"/>
          <w:szCs w:val="26"/>
        </w:rPr>
        <w:t>Key Skills to be Understand:</w:t>
      </w:r>
    </w:p>
    <w:p w14:paraId="7825188D" w14:textId="77777777" w:rsidR="00BC254F" w:rsidRPr="00447B67" w:rsidRDefault="00BC254F" w:rsidP="00447B67">
      <w:pPr>
        <w:rPr>
          <w:rFonts w:ascii="Times New Roman" w:hAnsi="Times New Roman" w:cs="Times New Roman"/>
          <w:sz w:val="24"/>
          <w:szCs w:val="24"/>
        </w:rPr>
      </w:pPr>
      <w:r w:rsidRPr="00447B67">
        <w:rPr>
          <w:rFonts w:ascii="Times New Roman" w:hAnsi="Times New Roman" w:cs="Times New Roman"/>
          <w:sz w:val="24"/>
          <w:szCs w:val="24"/>
        </w:rPr>
        <w:t>Deployment, Publishing, Versioning</w:t>
      </w:r>
    </w:p>
    <w:p w14:paraId="422BE3B1" w14:textId="77777777" w:rsidR="00BC254F" w:rsidRDefault="00BC254F" w:rsidP="00447B67">
      <w:pPr>
        <w:rPr>
          <w:rFonts w:ascii="Times New Roman" w:hAnsi="Times New Roman" w:cs="Times New Roman"/>
          <w:sz w:val="24"/>
          <w:szCs w:val="24"/>
        </w:rPr>
      </w:pPr>
      <w:r w:rsidRPr="00447B67">
        <w:rPr>
          <w:rFonts w:ascii="Times New Roman" w:hAnsi="Times New Roman" w:cs="Times New Roman"/>
          <w:sz w:val="24"/>
          <w:szCs w:val="24"/>
        </w:rPr>
        <w:t>Understand deployment pipeline</w:t>
      </w:r>
    </w:p>
    <w:p w14:paraId="4B917791" w14:textId="77777777" w:rsidR="001C061D" w:rsidRDefault="001C061D" w:rsidP="00D62D83">
      <w:pPr>
        <w:rPr>
          <w:rFonts w:ascii="Times New Roman" w:hAnsi="Times New Roman" w:cs="Times New Roman"/>
          <w:sz w:val="24"/>
          <w:szCs w:val="24"/>
        </w:rPr>
      </w:pPr>
    </w:p>
    <w:p w14:paraId="1D7FF832" w14:textId="09877575" w:rsidR="001C061D" w:rsidRPr="001C061D" w:rsidRDefault="001C061D" w:rsidP="00D62D83">
      <w:pPr>
        <w:rPr>
          <w:rFonts w:ascii="Times New Roman" w:hAnsi="Times New Roman" w:cs="Times New Roman"/>
          <w:b/>
          <w:bCs/>
          <w:sz w:val="36"/>
          <w:szCs w:val="36"/>
        </w:rPr>
      </w:pPr>
      <w:r w:rsidRPr="001C061D">
        <w:rPr>
          <w:rFonts w:ascii="Times New Roman" w:hAnsi="Times New Roman" w:cs="Times New Roman"/>
          <w:b/>
          <w:bCs/>
          <w:sz w:val="36"/>
          <w:szCs w:val="36"/>
        </w:rPr>
        <w:t xml:space="preserve">References </w:t>
      </w:r>
    </w:p>
    <w:p w14:paraId="1E159E97"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Flutter Official Documentation: </w:t>
      </w:r>
      <w:hyperlink r:id="rId76">
        <w:r w:rsidRPr="008D13ED">
          <w:rPr>
            <w:rFonts w:ascii="Times New Roman" w:eastAsia="Calibri" w:hAnsi="Times New Roman" w:cs="Times New Roman"/>
            <w:i/>
            <w:iCs/>
            <w:sz w:val="24"/>
            <w:szCs w:val="24"/>
          </w:rPr>
          <w:t>https://flutter.dev/docs</w:t>
        </w:r>
      </w:hyperlink>
    </w:p>
    <w:p w14:paraId="3E71CC17"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Dart Language Official Documentation: </w:t>
      </w:r>
      <w:hyperlink r:id="rId77">
        <w:r w:rsidRPr="008D13ED">
          <w:rPr>
            <w:rFonts w:ascii="Times New Roman" w:eastAsia="Calibri" w:hAnsi="Times New Roman" w:cs="Times New Roman"/>
            <w:i/>
            <w:iCs/>
            <w:sz w:val="24"/>
            <w:szCs w:val="24"/>
          </w:rPr>
          <w:t>https://dart.dev/guides</w:t>
        </w:r>
      </w:hyperlink>
    </w:p>
    <w:p w14:paraId="2EAF61E7"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Node.js Official Documentation: </w:t>
      </w:r>
      <w:hyperlink r:id="rId78">
        <w:r w:rsidRPr="008D13ED">
          <w:rPr>
            <w:rFonts w:ascii="Times New Roman" w:eastAsia="Calibri" w:hAnsi="Times New Roman" w:cs="Times New Roman"/>
            <w:i/>
            <w:iCs/>
            <w:sz w:val="24"/>
            <w:szCs w:val="24"/>
          </w:rPr>
          <w:t>https://nodejs.org/en/docs/</w:t>
        </w:r>
      </w:hyperlink>
    </w:p>
    <w:p w14:paraId="194BA2B4"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sqflite (for SQLite): </w:t>
      </w:r>
      <w:hyperlink r:id="rId79">
        <w:r w:rsidRPr="008D13ED">
          <w:rPr>
            <w:rFonts w:ascii="Times New Roman" w:eastAsia="Calibri" w:hAnsi="Times New Roman" w:cs="Times New Roman"/>
            <w:i/>
            <w:iCs/>
            <w:sz w:val="24"/>
            <w:szCs w:val="24"/>
          </w:rPr>
          <w:t>https://pub.dev/packages/sqflite</w:t>
        </w:r>
      </w:hyperlink>
    </w:p>
    <w:p w14:paraId="05AD8752"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shared preferences: </w:t>
      </w:r>
      <w:hyperlink r:id="rId80">
        <w:r w:rsidRPr="008D13ED">
          <w:rPr>
            <w:rFonts w:ascii="Times New Roman" w:eastAsia="Calibri" w:hAnsi="Times New Roman" w:cs="Times New Roman"/>
            <w:i/>
            <w:iCs/>
            <w:sz w:val="24"/>
            <w:szCs w:val="24"/>
          </w:rPr>
          <w:t>https://pub.dev/packages/shared_preferences</w:t>
        </w:r>
      </w:hyperlink>
    </w:p>
    <w:p w14:paraId="6D2D038B"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provider (State Management): </w:t>
      </w:r>
      <w:hyperlink r:id="rId81">
        <w:r w:rsidRPr="008D13ED">
          <w:rPr>
            <w:rFonts w:ascii="Times New Roman" w:eastAsia="Calibri" w:hAnsi="Times New Roman" w:cs="Times New Roman"/>
            <w:i/>
            <w:iCs/>
            <w:sz w:val="24"/>
            <w:szCs w:val="24"/>
          </w:rPr>
          <w:t>https://pub.dev/packages/provider</w:t>
        </w:r>
      </w:hyperlink>
    </w:p>
    <w:p w14:paraId="72EDD285"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http (API calls): </w:t>
      </w:r>
      <w:hyperlink r:id="rId82">
        <w:r w:rsidRPr="008D13ED">
          <w:rPr>
            <w:rFonts w:ascii="Times New Roman" w:eastAsia="Calibri" w:hAnsi="Times New Roman" w:cs="Times New Roman"/>
            <w:i/>
            <w:iCs/>
            <w:sz w:val="24"/>
            <w:szCs w:val="24"/>
          </w:rPr>
          <w:t>https://pub.dev/packages/http</w:t>
        </w:r>
      </w:hyperlink>
    </w:p>
    <w:p w14:paraId="28B22F3B" w14:textId="77777777" w:rsidR="008D13ED" w:rsidRPr="008D13ED" w:rsidRDefault="008D13ED" w:rsidP="008D13ED">
      <w:pPr>
        <w:numPr>
          <w:ilvl w:val="0"/>
          <w:numId w:val="27"/>
        </w:numPr>
        <w:spacing w:after="174" w:line="265" w:lineRule="auto"/>
        <w:ind w:left="571" w:hanging="217"/>
        <w:rPr>
          <w:rFonts w:ascii="Times New Roman" w:hAnsi="Times New Roman" w:cs="Times New Roman"/>
          <w:i/>
          <w:iCs/>
          <w:sz w:val="24"/>
          <w:szCs w:val="24"/>
        </w:rPr>
      </w:pPr>
      <w:r w:rsidRPr="008D13ED">
        <w:rPr>
          <w:rFonts w:ascii="Times New Roman" w:eastAsia="Calibri" w:hAnsi="Times New Roman" w:cs="Times New Roman"/>
          <w:i/>
          <w:iCs/>
          <w:sz w:val="24"/>
          <w:szCs w:val="24"/>
        </w:rPr>
        <w:t xml:space="preserve">Android App Signing Guide: </w:t>
      </w:r>
      <w:hyperlink r:id="rId83">
        <w:r w:rsidRPr="008D13ED">
          <w:rPr>
            <w:rFonts w:ascii="Times New Roman" w:eastAsia="Calibri" w:hAnsi="Times New Roman" w:cs="Times New Roman"/>
            <w:i/>
            <w:iCs/>
            <w:sz w:val="24"/>
            <w:szCs w:val="24"/>
          </w:rPr>
          <w:t>https://developer.android.com/studio/publish/app-signing</w:t>
        </w:r>
      </w:hyperlink>
    </w:p>
    <w:p w14:paraId="21E59605" w14:textId="77777777" w:rsidR="00BC254F" w:rsidRPr="00BC254F" w:rsidRDefault="00BC254F" w:rsidP="00BC254F"/>
    <w:sectPr w:rsidR="00BC254F" w:rsidRPr="00BC254F" w:rsidSect="00BC254F">
      <w:headerReference w:type="default" r:id="rId84"/>
      <w:footerReference w:type="default" r:id="rId85"/>
      <w:pgSz w:w="12240" w:h="20160" w:code="5"/>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B77A9" w14:textId="77777777" w:rsidR="000F6A2D" w:rsidRDefault="000F6A2D" w:rsidP="00BC254F">
      <w:pPr>
        <w:spacing w:after="0" w:line="240" w:lineRule="auto"/>
      </w:pPr>
      <w:r>
        <w:separator/>
      </w:r>
    </w:p>
  </w:endnote>
  <w:endnote w:type="continuationSeparator" w:id="0">
    <w:p w14:paraId="4BB1975B" w14:textId="77777777" w:rsidR="000F6A2D" w:rsidRDefault="000F6A2D" w:rsidP="00BC2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6CBDE" w14:textId="77777777" w:rsidR="00BC254F" w:rsidRPr="00160159" w:rsidRDefault="00BC254F">
    <w:pPr>
      <w:pStyle w:val="Footer"/>
      <w:rPr>
        <w:lang w:val="en-IN"/>
      </w:rPr>
    </w:pPr>
    <w:r>
      <w:rPr>
        <w:lang w:val="en-IN"/>
      </w:rPr>
      <w:tab/>
    </w:r>
    <w:r>
      <w:rPr>
        <w:lang w:val="en-IN"/>
      </w:rPr>
      <w:tab/>
      <w:t xml:space="preserve">PAGE </w:t>
    </w:r>
    <w:r w:rsidRPr="00160159">
      <w:rPr>
        <w:lang w:val="en-IN"/>
      </w:rPr>
      <w:fldChar w:fldCharType="begin"/>
    </w:r>
    <w:r w:rsidRPr="00160159">
      <w:rPr>
        <w:lang w:val="en-IN"/>
      </w:rPr>
      <w:instrText xml:space="preserve"> PAGE   \* MERGEFORMAT </w:instrText>
    </w:r>
    <w:r w:rsidRPr="00160159">
      <w:rPr>
        <w:lang w:val="en-IN"/>
      </w:rPr>
      <w:fldChar w:fldCharType="separate"/>
    </w:r>
    <w:r w:rsidRPr="00160159">
      <w:rPr>
        <w:noProof/>
        <w:lang w:val="en-IN"/>
      </w:rPr>
      <w:t>1</w:t>
    </w:r>
    <w:r w:rsidRPr="00160159">
      <w:rPr>
        <w:noProof/>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A2C97" w14:textId="77777777" w:rsidR="000F6A2D" w:rsidRDefault="000F6A2D" w:rsidP="00BC254F">
      <w:pPr>
        <w:spacing w:after="0" w:line="240" w:lineRule="auto"/>
      </w:pPr>
      <w:r>
        <w:separator/>
      </w:r>
    </w:p>
  </w:footnote>
  <w:footnote w:type="continuationSeparator" w:id="0">
    <w:p w14:paraId="19BBF16F" w14:textId="77777777" w:rsidR="000F6A2D" w:rsidRDefault="000F6A2D" w:rsidP="00BC2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47ABF" w14:textId="77101634" w:rsidR="00BC254F" w:rsidRDefault="00BC254F" w:rsidP="007777A7">
    <w:pPr>
      <w:pStyle w:val="Header"/>
      <w:jc w:val="center"/>
      <w:rPr>
        <w:lang w:val="en-IN"/>
      </w:rPr>
    </w:pPr>
    <w:r>
      <w:rPr>
        <w:lang w:val="en-IN"/>
      </w:rPr>
      <w:t xml:space="preserve">AIML308_MOBILE_APPLICATION DEVELOPMENT </w:t>
    </w:r>
    <w:r>
      <w:rPr>
        <w:lang w:val="en-IN"/>
      </w:rPr>
      <w:tab/>
      <w:t>23AIML0</w:t>
    </w:r>
    <w:r w:rsidR="00381195">
      <w:rPr>
        <w:lang w:val="en-IN"/>
      </w:rPr>
      <w:t>7</w:t>
    </w:r>
    <w:r>
      <w:rPr>
        <w:lang w:val="en-IN"/>
      </w:rPr>
      <w:t>0</w:t>
    </w:r>
  </w:p>
  <w:p w14:paraId="6175D424" w14:textId="77777777" w:rsidR="00BC254F" w:rsidRDefault="00BC254F" w:rsidP="007777A7">
    <w:pPr>
      <w:pStyle w:val="Header"/>
      <w:jc w:val="center"/>
      <w:rPr>
        <w:lang w:val="en-IN"/>
      </w:rPr>
    </w:pPr>
  </w:p>
  <w:p w14:paraId="0058525B" w14:textId="77777777" w:rsidR="00BC254F" w:rsidRPr="007777A7" w:rsidRDefault="00BC254F" w:rsidP="007777A7">
    <w:pPr>
      <w:pStyle w:val="Header"/>
      <w:jc w:val="cent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C1545E"/>
    <w:multiLevelType w:val="multilevel"/>
    <w:tmpl w:val="DA8C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20FC1"/>
    <w:multiLevelType w:val="hybridMultilevel"/>
    <w:tmpl w:val="41D02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082BD2"/>
    <w:multiLevelType w:val="multilevel"/>
    <w:tmpl w:val="A41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B063C"/>
    <w:multiLevelType w:val="hybridMultilevel"/>
    <w:tmpl w:val="A1A83FAC"/>
    <w:lvl w:ilvl="0" w:tplc="4009000B">
      <w:start w:val="1"/>
      <w:numFmt w:val="bullet"/>
      <w:lvlText w:val=""/>
      <w:lvlJc w:val="left"/>
      <w:pPr>
        <w:ind w:left="720" w:hanging="360"/>
      </w:pPr>
      <w:rPr>
        <w:rFonts w:ascii="Wingdings" w:hAnsi="Wingdings" w:hint="default"/>
      </w:rPr>
    </w:lvl>
    <w:lvl w:ilvl="1" w:tplc="3AEA8808">
      <w:start w:val="5"/>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88408B"/>
    <w:multiLevelType w:val="hybridMultilevel"/>
    <w:tmpl w:val="91003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3223A5"/>
    <w:multiLevelType w:val="multilevel"/>
    <w:tmpl w:val="481E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950D9"/>
    <w:multiLevelType w:val="hybridMultilevel"/>
    <w:tmpl w:val="BCC8DCB4"/>
    <w:lvl w:ilvl="0" w:tplc="81D8D200">
      <w:start w:val="1"/>
      <w:numFmt w:val="bullet"/>
      <w:lvlText w:val="•"/>
      <w:lvlJc w:val="left"/>
      <w:pPr>
        <w:ind w:left="5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4E124A">
      <w:start w:val="1"/>
      <w:numFmt w:val="bullet"/>
      <w:lvlText w:val="o"/>
      <w:lvlJc w:val="left"/>
      <w:pPr>
        <w:ind w:left="1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0D6F724">
      <w:start w:val="1"/>
      <w:numFmt w:val="bullet"/>
      <w:lvlText w:val="▪"/>
      <w:lvlJc w:val="left"/>
      <w:pPr>
        <w:ind w:left="2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114F126">
      <w:start w:val="1"/>
      <w:numFmt w:val="bullet"/>
      <w:lvlText w:val="•"/>
      <w:lvlJc w:val="left"/>
      <w:pPr>
        <w:ind w:left="2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4ACF6E4">
      <w:start w:val="1"/>
      <w:numFmt w:val="bullet"/>
      <w:lvlText w:val="o"/>
      <w:lvlJc w:val="left"/>
      <w:pPr>
        <w:ind w:left="3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7FEA57E">
      <w:start w:val="1"/>
      <w:numFmt w:val="bullet"/>
      <w:lvlText w:val="▪"/>
      <w:lvlJc w:val="left"/>
      <w:pPr>
        <w:ind w:left="4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3465C0">
      <w:start w:val="1"/>
      <w:numFmt w:val="bullet"/>
      <w:lvlText w:val="•"/>
      <w:lvlJc w:val="left"/>
      <w:pPr>
        <w:ind w:left="50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8C8F6A0">
      <w:start w:val="1"/>
      <w:numFmt w:val="bullet"/>
      <w:lvlText w:val="o"/>
      <w:lvlJc w:val="left"/>
      <w:pPr>
        <w:ind w:left="5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660E8E">
      <w:start w:val="1"/>
      <w:numFmt w:val="bullet"/>
      <w:lvlText w:val="▪"/>
      <w:lvlJc w:val="left"/>
      <w:pPr>
        <w:ind w:left="6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E8662CB"/>
    <w:multiLevelType w:val="multilevel"/>
    <w:tmpl w:val="B1C2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4569B"/>
    <w:multiLevelType w:val="multilevel"/>
    <w:tmpl w:val="729E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B5336"/>
    <w:multiLevelType w:val="multilevel"/>
    <w:tmpl w:val="09C4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D181F"/>
    <w:multiLevelType w:val="multilevel"/>
    <w:tmpl w:val="3CE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016D9"/>
    <w:multiLevelType w:val="multilevel"/>
    <w:tmpl w:val="5D4C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366AA0"/>
    <w:multiLevelType w:val="multilevel"/>
    <w:tmpl w:val="838A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C327DA"/>
    <w:multiLevelType w:val="multilevel"/>
    <w:tmpl w:val="2AAC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355EF2"/>
    <w:multiLevelType w:val="hybridMultilevel"/>
    <w:tmpl w:val="7D606FF8"/>
    <w:lvl w:ilvl="0" w:tplc="4009000B">
      <w:start w:val="1"/>
      <w:numFmt w:val="bullet"/>
      <w:lvlText w:val=""/>
      <w:lvlJc w:val="left"/>
      <w:pPr>
        <w:ind w:left="720" w:hanging="360"/>
      </w:pPr>
      <w:rPr>
        <w:rFonts w:ascii="Wingdings" w:hAnsi="Wingdings" w:hint="default"/>
      </w:rPr>
    </w:lvl>
    <w:lvl w:ilvl="1" w:tplc="EFE0E418">
      <w:start w:val="5"/>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4B640B"/>
    <w:multiLevelType w:val="multilevel"/>
    <w:tmpl w:val="89A8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F705C5"/>
    <w:multiLevelType w:val="multilevel"/>
    <w:tmpl w:val="E7E2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D77766"/>
    <w:multiLevelType w:val="multilevel"/>
    <w:tmpl w:val="BC0C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146088">
    <w:abstractNumId w:val="8"/>
  </w:num>
  <w:num w:numId="2" w16cid:durableId="471564210">
    <w:abstractNumId w:val="6"/>
  </w:num>
  <w:num w:numId="3" w16cid:durableId="1929969747">
    <w:abstractNumId w:val="5"/>
  </w:num>
  <w:num w:numId="4" w16cid:durableId="878594282">
    <w:abstractNumId w:val="4"/>
  </w:num>
  <w:num w:numId="5" w16cid:durableId="985547287">
    <w:abstractNumId w:val="7"/>
  </w:num>
  <w:num w:numId="6" w16cid:durableId="168956402">
    <w:abstractNumId w:val="3"/>
  </w:num>
  <w:num w:numId="7" w16cid:durableId="727338937">
    <w:abstractNumId w:val="2"/>
  </w:num>
  <w:num w:numId="8" w16cid:durableId="369234084">
    <w:abstractNumId w:val="1"/>
  </w:num>
  <w:num w:numId="9" w16cid:durableId="1501847327">
    <w:abstractNumId w:val="0"/>
  </w:num>
  <w:num w:numId="10" w16cid:durableId="254439855">
    <w:abstractNumId w:val="10"/>
  </w:num>
  <w:num w:numId="11" w16cid:durableId="611284083">
    <w:abstractNumId w:val="13"/>
  </w:num>
  <w:num w:numId="12" w16cid:durableId="1888294818">
    <w:abstractNumId w:val="23"/>
  </w:num>
  <w:num w:numId="13" w16cid:durableId="441340957">
    <w:abstractNumId w:val="12"/>
  </w:num>
  <w:num w:numId="14" w16cid:durableId="2044358067">
    <w:abstractNumId w:val="19"/>
  </w:num>
  <w:num w:numId="15" w16cid:durableId="332534005">
    <w:abstractNumId w:val="18"/>
  </w:num>
  <w:num w:numId="16" w16cid:durableId="1576434014">
    <w:abstractNumId w:val="20"/>
  </w:num>
  <w:num w:numId="17" w16cid:durableId="1780294751">
    <w:abstractNumId w:val="21"/>
  </w:num>
  <w:num w:numId="18" w16cid:durableId="1462503602">
    <w:abstractNumId w:val="26"/>
  </w:num>
  <w:num w:numId="19" w16cid:durableId="79371637">
    <w:abstractNumId w:val="16"/>
  </w:num>
  <w:num w:numId="20" w16cid:durableId="928850221">
    <w:abstractNumId w:val="22"/>
  </w:num>
  <w:num w:numId="21" w16cid:durableId="608586355">
    <w:abstractNumId w:val="25"/>
  </w:num>
  <w:num w:numId="22" w16cid:durableId="292299400">
    <w:abstractNumId w:val="24"/>
  </w:num>
  <w:num w:numId="23" w16cid:durableId="621617061">
    <w:abstractNumId w:val="9"/>
  </w:num>
  <w:num w:numId="24" w16cid:durableId="2120292170">
    <w:abstractNumId w:val="17"/>
  </w:num>
  <w:num w:numId="25" w16cid:durableId="2042779681">
    <w:abstractNumId w:val="11"/>
  </w:num>
  <w:num w:numId="26" w16cid:durableId="1884444544">
    <w:abstractNumId w:val="14"/>
  </w:num>
  <w:num w:numId="27" w16cid:durableId="16304327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4808"/>
    <w:rsid w:val="000A3D29"/>
    <w:rsid w:val="000F6A2D"/>
    <w:rsid w:val="0012432D"/>
    <w:rsid w:val="0015074B"/>
    <w:rsid w:val="001B127A"/>
    <w:rsid w:val="001C061D"/>
    <w:rsid w:val="00203B1C"/>
    <w:rsid w:val="0029639D"/>
    <w:rsid w:val="002D0CEA"/>
    <w:rsid w:val="00303357"/>
    <w:rsid w:val="0032258F"/>
    <w:rsid w:val="00326F90"/>
    <w:rsid w:val="00367916"/>
    <w:rsid w:val="00372A54"/>
    <w:rsid w:val="00381195"/>
    <w:rsid w:val="003A78FB"/>
    <w:rsid w:val="00473566"/>
    <w:rsid w:val="005215BE"/>
    <w:rsid w:val="00522A28"/>
    <w:rsid w:val="00563A95"/>
    <w:rsid w:val="00570F8F"/>
    <w:rsid w:val="006E0DAA"/>
    <w:rsid w:val="006E55B2"/>
    <w:rsid w:val="00705AA3"/>
    <w:rsid w:val="00730CC0"/>
    <w:rsid w:val="00837123"/>
    <w:rsid w:val="008C3C16"/>
    <w:rsid w:val="008C401D"/>
    <w:rsid w:val="008D13ED"/>
    <w:rsid w:val="009207CA"/>
    <w:rsid w:val="009B2AC2"/>
    <w:rsid w:val="00AA1D8D"/>
    <w:rsid w:val="00B47730"/>
    <w:rsid w:val="00B743CA"/>
    <w:rsid w:val="00BB7023"/>
    <w:rsid w:val="00BC254F"/>
    <w:rsid w:val="00BE2B25"/>
    <w:rsid w:val="00C34342"/>
    <w:rsid w:val="00CB0664"/>
    <w:rsid w:val="00D21DF6"/>
    <w:rsid w:val="00E20950"/>
    <w:rsid w:val="00E20D6B"/>
    <w:rsid w:val="00E619A7"/>
    <w:rsid w:val="00E73E7D"/>
    <w:rsid w:val="00EA7508"/>
    <w:rsid w:val="00EB6761"/>
    <w:rsid w:val="00FC693F"/>
    <w:rsid w:val="00FF55F0"/>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71D3D1"/>
  <w14:defaultImageDpi w14:val="300"/>
  <w15:docId w15:val="{B402D684-6FF2-4671-84B9-9D926062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473566"/>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1C061D"/>
    <w:rPr>
      <w:color w:val="0000FF" w:themeColor="hyperlink"/>
      <w:u w:val="single"/>
    </w:rPr>
  </w:style>
  <w:style w:type="character" w:styleId="UnresolvedMention">
    <w:name w:val="Unresolved Mention"/>
    <w:basedOn w:val="DefaultParagraphFont"/>
    <w:uiPriority w:val="99"/>
    <w:semiHidden/>
    <w:unhideWhenUsed/>
    <w:rsid w:val="001C061D"/>
    <w:rPr>
      <w:color w:val="605E5C"/>
      <w:shd w:val="clear" w:color="auto" w:fill="E1DFDD"/>
    </w:rPr>
  </w:style>
  <w:style w:type="paragraph" w:styleId="TOC1">
    <w:name w:val="toc 1"/>
    <w:basedOn w:val="Normal"/>
    <w:next w:val="Normal"/>
    <w:autoRedefine/>
    <w:uiPriority w:val="39"/>
    <w:semiHidden/>
    <w:unhideWhenUsed/>
    <w:rsid w:val="001C061D"/>
    <w:pPr>
      <w:spacing w:after="100"/>
    </w:pPr>
  </w:style>
  <w:style w:type="paragraph" w:styleId="TOC2">
    <w:name w:val="toc 2"/>
    <w:basedOn w:val="Normal"/>
    <w:next w:val="Normal"/>
    <w:autoRedefine/>
    <w:uiPriority w:val="39"/>
    <w:semiHidden/>
    <w:unhideWhenUsed/>
    <w:rsid w:val="001C061D"/>
    <w:pPr>
      <w:spacing w:after="100"/>
      <w:ind w:left="220"/>
    </w:pPr>
  </w:style>
  <w:style w:type="character" w:styleId="FollowedHyperlink">
    <w:name w:val="FollowedHyperlink"/>
    <w:basedOn w:val="DefaultParagraphFont"/>
    <w:uiPriority w:val="99"/>
    <w:semiHidden/>
    <w:unhideWhenUsed/>
    <w:rsid w:val="003811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pub.dev/packages/sqflite"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art.dev/guides"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pub.dev/packages/shared_preferences"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eveloper.android.com/studio/publish/app-sig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nodejs.org/en/docs/" TargetMode="External"/><Relationship Id="rId81" Type="http://schemas.openxmlformats.org/officeDocument/2006/relationships/hyperlink" Target="https://pub.dev/packages/provider"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flutter.dev/docs"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pub.dev/packages/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DE541777-E0FA-4BDD-8DE9-13C4B8485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4659</Words>
  <Characters>26561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31158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siddhraj thakor</cp:lastModifiedBy>
  <cp:revision>3</cp:revision>
  <dcterms:created xsi:type="dcterms:W3CDTF">2025-09-29T21:39:00Z</dcterms:created>
  <dcterms:modified xsi:type="dcterms:W3CDTF">2025-09-29T21:40:00Z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52aa808a-c98d-43ea-b4d1-cc277e0f7d92</vt:lpwstr>
  </property>
</Properties>
</file>